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9D50" w14:textId="77777777" w:rsidR="00EA201B" w:rsidRDefault="00000000">
      <w:pPr>
        <w:spacing w:before="800" w:after="120"/>
        <w:jc w:val="center"/>
        <w:rPr>
          <w:lang w:eastAsia="ko-KR"/>
        </w:rPr>
      </w:pPr>
      <w:r>
        <w:rPr>
          <w:b/>
          <w:sz w:val="44"/>
          <w:lang w:eastAsia="ko-KR"/>
        </w:rPr>
        <w:t>개발 견적 회신서</w:t>
      </w:r>
    </w:p>
    <w:p w14:paraId="1A68FE06" w14:textId="77777777" w:rsidR="00EA201B" w:rsidRDefault="00000000">
      <w:pPr>
        <w:jc w:val="center"/>
        <w:rPr>
          <w:lang w:eastAsia="ko-KR"/>
        </w:rPr>
      </w:pPr>
      <w:r>
        <w:rPr>
          <w:b/>
          <w:sz w:val="26"/>
          <w:lang w:eastAsia="ko-KR"/>
        </w:rPr>
        <w:t>학원용 AI 영어 학습 플랫폼 구축</w:t>
      </w:r>
    </w:p>
    <w:p w14:paraId="48E5FE9A" w14:textId="77777777" w:rsidR="00EA201B" w:rsidRDefault="00000000">
      <w:pPr>
        <w:spacing w:after="480"/>
        <w:jc w:val="center"/>
        <w:rPr>
          <w:lang w:eastAsia="ko-KR"/>
        </w:rPr>
      </w:pPr>
      <w:r>
        <w:rPr>
          <w:color w:val="555555"/>
          <w:lang w:eastAsia="ko-KR"/>
        </w:rPr>
        <w:t>AI 원본 콘텐츠 생성 · POD 교재 출판 · 진단–처방–실행–증명 학습 플랫폼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597"/>
      </w:tblGrid>
      <w:tr w:rsidR="00EA201B" w14:paraId="62FB3D9F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3A652C4B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발주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예정사</w:t>
            </w:r>
            <w:proofErr w:type="spellEnd"/>
          </w:p>
        </w:tc>
        <w:tc>
          <w:tcPr>
            <w:tcW w:w="7597" w:type="dxa"/>
            <w:shd w:val="clear" w:color="auto" w:fill="F4F6FA"/>
          </w:tcPr>
          <w:p w14:paraId="5661049F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(주)</w:t>
            </w:r>
            <w:proofErr w:type="spellStart"/>
            <w:r>
              <w:rPr>
                <w:sz w:val="18"/>
                <w:lang w:eastAsia="ko-KR"/>
              </w:rPr>
              <w:t>이퓨쳐</w:t>
            </w:r>
            <w:proofErr w:type="spellEnd"/>
            <w:r>
              <w:rPr>
                <w:sz w:val="18"/>
                <w:lang w:eastAsia="ko-KR"/>
              </w:rPr>
              <w:t xml:space="preserve"> · ELT </w:t>
            </w:r>
            <w:proofErr w:type="gramStart"/>
            <w:r>
              <w:rPr>
                <w:sz w:val="18"/>
                <w:lang w:eastAsia="ko-KR"/>
              </w:rPr>
              <w:t>출판 /</w:t>
            </w:r>
            <w:proofErr w:type="gramEnd"/>
            <w:r>
              <w:rPr>
                <w:sz w:val="18"/>
                <w:lang w:eastAsia="ko-KR"/>
              </w:rPr>
              <w:t xml:space="preserve"> 기획본부</w:t>
            </w:r>
          </w:p>
        </w:tc>
      </w:tr>
      <w:tr w:rsidR="00EA201B" w14:paraId="32C05F72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5B77F23F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회 신 사</w:t>
            </w:r>
          </w:p>
        </w:tc>
        <w:tc>
          <w:tcPr>
            <w:tcW w:w="7597" w:type="dxa"/>
            <w:shd w:val="clear" w:color="auto" w:fill="F4F6FA"/>
          </w:tcPr>
          <w:p w14:paraId="239553E6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오이지 (Picklass)</w:t>
            </w:r>
          </w:p>
        </w:tc>
      </w:tr>
      <w:tr w:rsidR="00EA201B" w14:paraId="5EF92A0D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191A576E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문서 구분</w:t>
            </w:r>
          </w:p>
        </w:tc>
        <w:tc>
          <w:tcPr>
            <w:tcW w:w="7597" w:type="dxa"/>
            <w:shd w:val="clear" w:color="auto" w:fill="F4F6FA"/>
          </w:tcPr>
          <w:p w14:paraId="2298E79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RFP 회신 — 개발 견적 및 제안사 정보</w:t>
            </w:r>
          </w:p>
        </w:tc>
      </w:tr>
      <w:tr w:rsidR="00EA201B" w14:paraId="70EBE6AC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17CF1648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작성일</w:t>
            </w:r>
            <w:proofErr w:type="spellEnd"/>
          </w:p>
        </w:tc>
        <w:tc>
          <w:tcPr>
            <w:tcW w:w="7597" w:type="dxa"/>
            <w:shd w:val="clear" w:color="auto" w:fill="F4F6FA"/>
          </w:tcPr>
          <w:p w14:paraId="7E968EA9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2026년 8월 3일</w:t>
            </w:r>
          </w:p>
        </w:tc>
      </w:tr>
      <w:tr w:rsidR="00EA201B" w14:paraId="0DC5FB8E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24FD494D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회신 기한</w:t>
            </w:r>
          </w:p>
        </w:tc>
        <w:tc>
          <w:tcPr>
            <w:tcW w:w="7597" w:type="dxa"/>
            <w:shd w:val="clear" w:color="auto" w:fill="F4F6FA"/>
          </w:tcPr>
          <w:p w14:paraId="23F1C958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2026년 8월 4일</w:t>
            </w:r>
          </w:p>
        </w:tc>
      </w:tr>
      <w:tr w:rsidR="00EA201B" w14:paraId="6F9DB988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7F502E1B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담당자</w:t>
            </w:r>
          </w:p>
        </w:tc>
        <w:tc>
          <w:tcPr>
            <w:tcW w:w="7597" w:type="dxa"/>
            <w:shd w:val="clear" w:color="auto" w:fill="F4F6FA"/>
          </w:tcPr>
          <w:p w14:paraId="4205B280" w14:textId="42552C62" w:rsidR="00EA201B" w:rsidRDefault="00CB6E41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최 회 영 대표</w:t>
            </w:r>
          </w:p>
        </w:tc>
      </w:tr>
      <w:tr w:rsidR="00EA201B" w14:paraId="05EE8283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10E378DE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보안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7597" w:type="dxa"/>
            <w:shd w:val="clear" w:color="auto" w:fill="F4F6FA"/>
          </w:tcPr>
          <w:p w14:paraId="01A083D7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대외비 — NDA에 따라 관리</w:t>
            </w:r>
          </w:p>
        </w:tc>
      </w:tr>
    </w:tbl>
    <w:p w14:paraId="2A117FEF" w14:textId="77777777" w:rsidR="00EA201B" w:rsidRDefault="00EA201B">
      <w:pPr>
        <w:spacing w:after="40"/>
        <w:rPr>
          <w:lang w:eastAsia="ko-KR"/>
        </w:rPr>
      </w:pPr>
    </w:p>
    <w:p w14:paraId="7C65B677" w14:textId="77777777" w:rsidR="00EA20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15EE73" w14:textId="77777777" w:rsidR="00EA201B" w:rsidRDefault="00000000">
      <w:pPr>
        <w:pStyle w:val="1"/>
        <w:spacing w:before="280" w:after="120"/>
      </w:pPr>
      <w:r>
        <w:rPr>
          <w:rFonts w:ascii="맑은 고딕" w:eastAsia="맑은 고딕" w:hAnsi="맑은 고딕"/>
        </w:rPr>
        <w:lastRenderedPageBreak/>
        <w:t xml:space="preserve">0. </w:t>
      </w:r>
      <w:proofErr w:type="spellStart"/>
      <w:r>
        <w:rPr>
          <w:rFonts w:ascii="맑은 고딕" w:eastAsia="맑은 고딕" w:hAnsi="맑은 고딕"/>
        </w:rPr>
        <w:t>회신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3402"/>
      </w:tblGrid>
      <w:tr w:rsidR="00EA201B" w14:paraId="585D7E1E" w14:textId="77777777">
        <w:trPr>
          <w:jc w:val="center"/>
        </w:trPr>
        <w:tc>
          <w:tcPr>
            <w:tcW w:w="6236" w:type="dxa"/>
            <w:shd w:val="clear" w:color="auto" w:fill="E8EDF5"/>
          </w:tcPr>
          <w:p w14:paraId="156993B6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구 분</w:t>
            </w:r>
          </w:p>
        </w:tc>
        <w:tc>
          <w:tcPr>
            <w:tcW w:w="3402" w:type="dxa"/>
            <w:shd w:val="clear" w:color="auto" w:fill="E8EDF5"/>
          </w:tcPr>
          <w:p w14:paraId="0E54701B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8"/>
              </w:rPr>
              <w:t>금액 (VAT 별도)</w:t>
            </w:r>
          </w:p>
        </w:tc>
      </w:tr>
      <w:tr w:rsidR="00EA201B" w14:paraId="4122782D" w14:textId="77777777">
        <w:trPr>
          <w:jc w:val="center"/>
        </w:trPr>
        <w:tc>
          <w:tcPr>
            <w:tcW w:w="6236" w:type="dxa"/>
          </w:tcPr>
          <w:p w14:paraId="15BC3B9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**개발비 정가** (P1+P2+P3+후속)</w:t>
            </w:r>
          </w:p>
        </w:tc>
        <w:tc>
          <w:tcPr>
            <w:tcW w:w="3402" w:type="dxa"/>
          </w:tcPr>
          <w:p w14:paraId="7146B88A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8"/>
              </w:rPr>
              <w:t>357,469,000 원</w:t>
            </w:r>
          </w:p>
        </w:tc>
      </w:tr>
      <w:tr w:rsidR="00EA201B" w14:paraId="42E4A8BD" w14:textId="77777777">
        <w:trPr>
          <w:jc w:val="center"/>
        </w:trPr>
        <w:tc>
          <w:tcPr>
            <w:tcW w:w="6236" w:type="dxa"/>
          </w:tcPr>
          <w:p w14:paraId="62691B8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**개발비 </w:t>
            </w:r>
            <w:proofErr w:type="spellStart"/>
            <w:r>
              <w:rPr>
                <w:sz w:val="18"/>
                <w:lang w:eastAsia="ko-KR"/>
              </w:rPr>
              <w:t>계약가</w:t>
            </w:r>
            <w:proofErr w:type="spellEnd"/>
            <w:r>
              <w:rPr>
                <w:sz w:val="18"/>
                <w:lang w:eastAsia="ko-KR"/>
              </w:rPr>
              <w:t>** — 사업제휴(수익배분) 병행 시</w:t>
            </w:r>
          </w:p>
        </w:tc>
        <w:tc>
          <w:tcPr>
            <w:tcW w:w="3402" w:type="dxa"/>
          </w:tcPr>
          <w:p w14:paraId="755116CD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8"/>
              </w:rPr>
              <w:t>178,735,000 원</w:t>
            </w:r>
          </w:p>
        </w:tc>
      </w:tr>
      <w:tr w:rsidR="00EA201B" w14:paraId="08C71929" w14:textId="77777777">
        <w:trPr>
          <w:jc w:val="center"/>
        </w:trPr>
        <w:tc>
          <w:tcPr>
            <w:tcW w:w="6236" w:type="dxa"/>
          </w:tcPr>
          <w:p w14:paraId="592A34A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 운영비 (파일럿 학원 8개소 · 학생 400명 기준)</w:t>
            </w:r>
          </w:p>
        </w:tc>
        <w:tc>
          <w:tcPr>
            <w:tcW w:w="3402" w:type="dxa"/>
          </w:tcPr>
          <w:p w14:paraId="4332A3EA" w14:textId="4831C4D8" w:rsidR="00EA201B" w:rsidRDefault="00D1416E">
            <w:pPr>
              <w:spacing w:before="20" w:after="20"/>
              <w:jc w:val="right"/>
            </w:pPr>
            <w:r>
              <w:rPr>
                <w:rFonts w:hint="eastAsia"/>
                <w:sz w:val="18"/>
                <w:lang w:eastAsia="ko-KR"/>
              </w:rPr>
              <w:t>1</w:t>
            </w:r>
            <w:r w:rsidR="00000000">
              <w:rPr>
                <w:sz w:val="18"/>
              </w:rPr>
              <w:t>,</w:t>
            </w:r>
            <w:r>
              <w:rPr>
                <w:rFonts w:hint="eastAsia"/>
                <w:sz w:val="18"/>
                <w:lang w:eastAsia="ko-KR"/>
              </w:rPr>
              <w:t>438</w:t>
            </w:r>
            <w:r w:rsidR="00000000">
              <w:rPr>
                <w:sz w:val="18"/>
              </w:rPr>
              <w:t>,000 원 / 월</w:t>
            </w:r>
          </w:p>
        </w:tc>
      </w:tr>
      <w:tr w:rsidR="00EA201B" w14:paraId="27C91552" w14:textId="77777777">
        <w:trPr>
          <w:jc w:val="center"/>
        </w:trPr>
        <w:tc>
          <w:tcPr>
            <w:tcW w:w="6236" w:type="dxa"/>
          </w:tcPr>
          <w:p w14:paraId="591CE28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 사업에 무상 투입되는 </w:t>
            </w:r>
            <w:proofErr w:type="spellStart"/>
            <w:r>
              <w:rPr>
                <w:sz w:val="18"/>
                <w:lang w:eastAsia="ko-KR"/>
              </w:rPr>
              <w:t>기보유</w:t>
            </w:r>
            <w:proofErr w:type="spellEnd"/>
            <w:r>
              <w:rPr>
                <w:sz w:val="18"/>
                <w:lang w:eastAsia="ko-KR"/>
              </w:rPr>
              <w:t xml:space="preserve"> 자산</w:t>
            </w:r>
          </w:p>
        </w:tc>
        <w:tc>
          <w:tcPr>
            <w:tcW w:w="3402" w:type="dxa"/>
          </w:tcPr>
          <w:p w14:paraId="442A59F0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 xml:space="preserve">약 465,259,000 원 </w:t>
            </w:r>
            <w:proofErr w:type="spellStart"/>
            <w:r>
              <w:rPr>
                <w:sz w:val="18"/>
              </w:rPr>
              <w:t>상당</w:t>
            </w:r>
            <w:proofErr w:type="spellEnd"/>
          </w:p>
        </w:tc>
      </w:tr>
    </w:tbl>
    <w:p w14:paraId="6843A90D" w14:textId="77777777" w:rsidR="00EA201B" w:rsidRDefault="00EA201B">
      <w:pPr>
        <w:spacing w:after="40"/>
      </w:pPr>
    </w:p>
    <w:p w14:paraId="06B955C2" w14:textId="77777777" w:rsidR="00EA201B" w:rsidRDefault="00000000">
      <w:pPr>
        <w:spacing w:before="80"/>
        <w:rPr>
          <w:lang w:eastAsia="ko-KR"/>
        </w:rPr>
      </w:pPr>
      <w:r>
        <w:rPr>
          <w:color w:val="A03020"/>
          <w:sz w:val="18"/>
          <w:lang w:eastAsia="ko-KR"/>
        </w:rPr>
        <w:t>※ 월 운영비에는 STT(음성인식)·TTS(음성합성) 등 일부 변동비가 아직 반영되지 않았습니다. 사용 조건 확정 후 재산정이 필요합니다 (상세 6-3).</w:t>
      </w:r>
    </w:p>
    <w:p w14:paraId="0F1B9486" w14:textId="77777777" w:rsidR="00EA201B" w:rsidRDefault="00000000">
      <w:pPr>
        <w:spacing w:before="160"/>
        <w:rPr>
          <w:lang w:eastAsia="ko-KR"/>
        </w:rPr>
      </w:pPr>
      <w:r>
        <w:rPr>
          <w:b/>
          <w:sz w:val="20"/>
          <w:lang w:eastAsia="ko-KR"/>
        </w:rPr>
        <w:t>핵심 3가지</w:t>
      </w:r>
    </w:p>
    <w:p w14:paraId="301D9021" w14:textId="77777777" w:rsidR="00EA201B" w:rsidRDefault="00000000">
      <w:pPr>
        <w:rPr>
          <w:lang w:eastAsia="ko-KR"/>
        </w:rPr>
      </w:pPr>
      <w:r>
        <w:rPr>
          <w:lang w:eastAsia="ko-KR"/>
        </w:rPr>
        <w:t>1.  P1 파일럿을 11주에 완료합니다 — 8월 초 착수 시 10월 하순 완료, 12월 파일럿까지 약 5주 버퍼를 확보합니다.</w:t>
      </w:r>
    </w:p>
    <w:p w14:paraId="792F0558" w14:textId="62B88C0E" w:rsidR="00EA201B" w:rsidRDefault="00000000">
      <w:pPr>
        <w:rPr>
          <w:lang w:eastAsia="ko-KR"/>
        </w:rPr>
      </w:pPr>
      <w:r>
        <w:rPr>
          <w:lang w:eastAsia="ko-KR"/>
        </w:rPr>
        <w:t xml:space="preserve">2.  P3(방학 </w:t>
      </w:r>
      <w:proofErr w:type="spellStart"/>
      <w:r>
        <w:rPr>
          <w:lang w:eastAsia="ko-KR"/>
        </w:rPr>
        <w:t>스피킹</w:t>
      </w:r>
      <w:proofErr w:type="spellEnd"/>
      <w:r>
        <w:rPr>
          <w:lang w:eastAsia="ko-KR"/>
        </w:rPr>
        <w:t xml:space="preserve">·진단 </w:t>
      </w:r>
      <w:proofErr w:type="spellStart"/>
      <w:r>
        <w:rPr>
          <w:lang w:eastAsia="ko-KR"/>
        </w:rPr>
        <w:t>온보딩</w:t>
      </w:r>
      <w:proofErr w:type="spellEnd"/>
      <w:r>
        <w:rPr>
          <w:lang w:eastAsia="ko-KR"/>
        </w:rPr>
        <w:t xml:space="preserve">)는 추가 개발비 0원입니다 — 해당 범위가 이미 개발 </w:t>
      </w:r>
      <w:r w:rsidR="009C01F5">
        <w:rPr>
          <w:rFonts w:hint="eastAsia"/>
          <w:lang w:eastAsia="ko-KR"/>
        </w:rPr>
        <w:t>진행</w:t>
      </w:r>
      <w:r>
        <w:rPr>
          <w:lang w:eastAsia="ko-KR"/>
        </w:rPr>
        <w:t xml:space="preserve"> 상태이기 때문입니다.</w:t>
      </w:r>
    </w:p>
    <w:p w14:paraId="1BED0C7D" w14:textId="77777777" w:rsidR="00EA201B" w:rsidRDefault="00000000">
      <w:pPr>
        <w:rPr>
          <w:lang w:eastAsia="ko-KR"/>
        </w:rPr>
      </w:pPr>
      <w:r>
        <w:rPr>
          <w:lang w:eastAsia="ko-KR"/>
        </w:rPr>
        <w:t xml:space="preserve">3.  개발비 산정에 당사 </w:t>
      </w:r>
      <w:proofErr w:type="spellStart"/>
      <w:r>
        <w:rPr>
          <w:lang w:eastAsia="ko-KR"/>
        </w:rPr>
        <w:t>기보유</w:t>
      </w:r>
      <w:proofErr w:type="spellEnd"/>
      <w:r>
        <w:rPr>
          <w:lang w:eastAsia="ko-KR"/>
        </w:rPr>
        <w:t xml:space="preserve"> 자산 약 4.65억 상당은 포함되지 않았습니다. 신규 구축 시 발주사가 별도로 부담해야 할 비용입니다.</w:t>
      </w:r>
    </w:p>
    <w:p w14:paraId="7004D346" w14:textId="1743B924" w:rsidR="00EA201B" w:rsidRDefault="00000000">
      <w:pPr>
        <w:spacing w:before="160"/>
        <w:rPr>
          <w:lang w:eastAsia="ko-KR"/>
        </w:rPr>
      </w:pPr>
      <w:r>
        <w:rPr>
          <w:b/>
          <w:color w:val="A03020"/>
          <w:sz w:val="18"/>
          <w:lang w:eastAsia="ko-KR"/>
        </w:rPr>
        <w:t xml:space="preserve">※ </w:t>
      </w:r>
      <w:proofErr w:type="spellStart"/>
      <w:r>
        <w:rPr>
          <w:b/>
          <w:color w:val="A03020"/>
          <w:sz w:val="18"/>
          <w:lang w:eastAsia="ko-KR"/>
        </w:rPr>
        <w:t>계약가</w:t>
      </w:r>
      <w:proofErr w:type="spellEnd"/>
      <w:r>
        <w:rPr>
          <w:b/>
          <w:color w:val="A03020"/>
          <w:sz w:val="18"/>
          <w:lang w:eastAsia="ko-KR"/>
        </w:rPr>
        <w:t xml:space="preserve">(1.79억)는 사업제휴(수익배분) 계약 병행을 전제로 한 </w:t>
      </w:r>
      <w:r w:rsidR="00252CBE">
        <w:rPr>
          <w:rFonts w:hint="eastAsia"/>
          <w:b/>
          <w:color w:val="A03020"/>
          <w:sz w:val="18"/>
          <w:lang w:eastAsia="ko-KR"/>
        </w:rPr>
        <w:t xml:space="preserve">50% </w:t>
      </w:r>
      <w:r>
        <w:rPr>
          <w:b/>
          <w:color w:val="A03020"/>
          <w:sz w:val="18"/>
          <w:lang w:eastAsia="ko-KR"/>
        </w:rPr>
        <w:t xml:space="preserve">조정가입니다. </w:t>
      </w:r>
    </w:p>
    <w:p w14:paraId="042A29A8" w14:textId="77777777" w:rsidR="00EA201B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6-1. 모듈별 개발 견적</w:t>
      </w:r>
    </w:p>
    <w:p w14:paraId="608CC402" w14:textId="77777777" w:rsidR="00EA201B" w:rsidRDefault="00000000">
      <w:pPr>
        <w:spacing w:after="120"/>
        <w:rPr>
          <w:lang w:eastAsia="ko-KR"/>
        </w:rPr>
      </w:pPr>
      <w:r>
        <w:rPr>
          <w:sz w:val="18"/>
          <w:lang w:eastAsia="ko-KR"/>
        </w:rPr>
        <w:t>RFP 양식에 「</w:t>
      </w:r>
      <w:proofErr w:type="spellStart"/>
      <w:r>
        <w:rPr>
          <w:sz w:val="18"/>
          <w:lang w:eastAsia="ko-KR"/>
        </w:rPr>
        <w:t>기보유율」과</w:t>
      </w:r>
      <w:proofErr w:type="spellEnd"/>
      <w:r>
        <w:rPr>
          <w:sz w:val="18"/>
          <w:lang w:eastAsia="ko-KR"/>
        </w:rPr>
        <w:t xml:space="preserve"> 「신규 기준 환산 공수」 2개 열을 추가했습니다. 당사 </w:t>
      </w:r>
      <w:proofErr w:type="spellStart"/>
      <w:r>
        <w:rPr>
          <w:sz w:val="18"/>
          <w:lang w:eastAsia="ko-KR"/>
        </w:rPr>
        <w:t>기보유</w:t>
      </w:r>
      <w:proofErr w:type="spellEnd"/>
      <w:r>
        <w:rPr>
          <w:sz w:val="18"/>
          <w:lang w:eastAsia="ko-KR"/>
        </w:rPr>
        <w:t xml:space="preserve"> 자산이 실제 </w:t>
      </w:r>
      <w:proofErr w:type="spellStart"/>
      <w:r>
        <w:rPr>
          <w:sz w:val="18"/>
          <w:lang w:eastAsia="ko-KR"/>
        </w:rPr>
        <w:t>투입공수를</w:t>
      </w:r>
      <w:proofErr w:type="spellEnd"/>
      <w:r>
        <w:rPr>
          <w:sz w:val="18"/>
          <w:lang w:eastAsia="ko-KR"/>
        </w:rPr>
        <w:t xml:space="preserve"> 얼마나 줄이는지 비교하기 </w:t>
      </w:r>
      <w:proofErr w:type="spellStart"/>
      <w:r>
        <w:rPr>
          <w:sz w:val="18"/>
          <w:lang w:eastAsia="ko-KR"/>
        </w:rPr>
        <w:t>위함입니다</w:t>
      </w:r>
      <w:proofErr w:type="spellEnd"/>
      <w:r>
        <w:rPr>
          <w:sz w:val="18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1928"/>
        <w:gridCol w:w="856"/>
        <w:gridCol w:w="856"/>
        <w:gridCol w:w="856"/>
        <w:gridCol w:w="856"/>
        <w:gridCol w:w="1474"/>
        <w:gridCol w:w="2494"/>
      </w:tblGrid>
      <w:tr w:rsidR="00EA201B" w14:paraId="2B09FBB8" w14:textId="77777777">
        <w:trPr>
          <w:jc w:val="center"/>
        </w:trPr>
        <w:tc>
          <w:tcPr>
            <w:tcW w:w="624" w:type="dxa"/>
            <w:shd w:val="clear" w:color="auto" w:fill="E8EDF5"/>
          </w:tcPr>
          <w:p w14:paraId="1348607D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1928" w:type="dxa"/>
            <w:shd w:val="clear" w:color="auto" w:fill="E8EDF5"/>
          </w:tcPr>
          <w:p w14:paraId="5AAA5421" w14:textId="77777777" w:rsidR="00EA201B" w:rsidRDefault="00000000">
            <w:pPr>
              <w:spacing w:before="20" w:after="20"/>
            </w:pPr>
            <w:r>
              <w:rPr>
                <w:b/>
                <w:sz w:val="16"/>
              </w:rPr>
              <w:t>기능 모듈</w:t>
            </w:r>
          </w:p>
        </w:tc>
        <w:tc>
          <w:tcPr>
            <w:tcW w:w="737" w:type="dxa"/>
            <w:shd w:val="clear" w:color="auto" w:fill="E8EDF5"/>
          </w:tcPr>
          <w:p w14:paraId="536A6315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기보유율</w:t>
            </w:r>
          </w:p>
        </w:tc>
        <w:tc>
          <w:tcPr>
            <w:tcW w:w="850" w:type="dxa"/>
            <w:shd w:val="clear" w:color="auto" w:fill="E8EDF5"/>
          </w:tcPr>
          <w:p w14:paraId="33680874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신규기준</w:t>
            </w:r>
            <w:r>
              <w:rPr>
                <w:b/>
                <w:sz w:val="16"/>
              </w:rPr>
              <w:br/>
              <w:t>환산 M/M</w:t>
            </w:r>
          </w:p>
        </w:tc>
        <w:tc>
          <w:tcPr>
            <w:tcW w:w="794" w:type="dxa"/>
            <w:shd w:val="clear" w:color="auto" w:fill="E8EDF5"/>
          </w:tcPr>
          <w:p w14:paraId="39190C3A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투입공수</w:t>
            </w:r>
            <w:r>
              <w:rPr>
                <w:b/>
                <w:sz w:val="16"/>
              </w:rPr>
              <w:br/>
              <w:t>(M/M)</w:t>
            </w:r>
          </w:p>
        </w:tc>
        <w:tc>
          <w:tcPr>
            <w:tcW w:w="737" w:type="dxa"/>
            <w:shd w:val="clear" w:color="auto" w:fill="E8EDF5"/>
          </w:tcPr>
          <w:p w14:paraId="10F6EEDB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개발기간</w:t>
            </w:r>
            <w:r>
              <w:rPr>
                <w:b/>
                <w:sz w:val="16"/>
              </w:rPr>
              <w:br/>
              <w:t>(주)</w:t>
            </w:r>
          </w:p>
        </w:tc>
        <w:tc>
          <w:tcPr>
            <w:tcW w:w="1474" w:type="dxa"/>
            <w:shd w:val="clear" w:color="auto" w:fill="E8EDF5"/>
          </w:tcPr>
          <w:p w14:paraId="6C35FC9B" w14:textId="77777777" w:rsidR="00EA201B" w:rsidRDefault="00000000">
            <w:pPr>
              <w:spacing w:before="20" w:after="20"/>
              <w:jc w:val="right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개발비 정가</w:t>
            </w:r>
            <w:r>
              <w:rPr>
                <w:b/>
                <w:sz w:val="16"/>
                <w:lang w:eastAsia="ko-KR"/>
              </w:rPr>
              <w:br/>
              <w:t>(원, VAT별도)</w:t>
            </w:r>
          </w:p>
        </w:tc>
        <w:tc>
          <w:tcPr>
            <w:tcW w:w="2494" w:type="dxa"/>
            <w:shd w:val="clear" w:color="auto" w:fill="E8EDF5"/>
          </w:tcPr>
          <w:p w14:paraId="6E28B739" w14:textId="77777777" w:rsidR="00EA201B" w:rsidRDefault="00000000">
            <w:pPr>
              <w:spacing w:before="20" w:after="20"/>
            </w:pPr>
            <w:proofErr w:type="spellStart"/>
            <w:r>
              <w:rPr>
                <w:b/>
                <w:sz w:val="16"/>
              </w:rPr>
              <w:t>비고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가정</w:t>
            </w:r>
            <w:proofErr w:type="spellEnd"/>
          </w:p>
        </w:tc>
      </w:tr>
      <w:tr w:rsidR="00EA201B" w14:paraId="41E0D496" w14:textId="77777777">
        <w:trPr>
          <w:jc w:val="center"/>
        </w:trPr>
        <w:tc>
          <w:tcPr>
            <w:tcW w:w="624" w:type="dxa"/>
          </w:tcPr>
          <w:p w14:paraId="390A9EFB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M1</w:t>
            </w:r>
          </w:p>
        </w:tc>
        <w:tc>
          <w:tcPr>
            <w:tcW w:w="1928" w:type="dxa"/>
          </w:tcPr>
          <w:p w14:paraId="6781D48E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콘텐츠 생성 엔진</w:t>
            </w:r>
          </w:p>
        </w:tc>
        <w:tc>
          <w:tcPr>
            <w:tcW w:w="737" w:type="dxa"/>
          </w:tcPr>
          <w:p w14:paraId="7AC42F76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50%</w:t>
            </w:r>
          </w:p>
        </w:tc>
        <w:tc>
          <w:tcPr>
            <w:tcW w:w="850" w:type="dxa"/>
          </w:tcPr>
          <w:p w14:paraId="535DC6F0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9.0</w:t>
            </w:r>
          </w:p>
        </w:tc>
        <w:tc>
          <w:tcPr>
            <w:tcW w:w="794" w:type="dxa"/>
          </w:tcPr>
          <w:p w14:paraId="4FA5D5CE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w="737" w:type="dxa"/>
          </w:tcPr>
          <w:p w14:paraId="280819E7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474" w:type="dxa"/>
          </w:tcPr>
          <w:p w14:paraId="59D67321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51,930,000</w:t>
            </w:r>
          </w:p>
        </w:tc>
        <w:tc>
          <w:tcPr>
            <w:tcW w:w="2494" w:type="dxa"/>
          </w:tcPr>
          <w:p w14:paraId="130BAC62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교육과정 기준 </w:t>
            </w:r>
            <w:proofErr w:type="spellStart"/>
            <w:r>
              <w:rPr>
                <w:sz w:val="16"/>
                <w:lang w:eastAsia="ko-KR"/>
              </w:rPr>
              <w:t>분석로직</w:t>
            </w:r>
            <w:proofErr w:type="spellEnd"/>
            <w:r>
              <w:rPr>
                <w:sz w:val="16"/>
                <w:lang w:eastAsia="ko-KR"/>
              </w:rPr>
              <w:t xml:space="preserve"> 신규 · </w:t>
            </w:r>
            <w:proofErr w:type="spellStart"/>
            <w:r>
              <w:rPr>
                <w:sz w:val="16"/>
                <w:lang w:eastAsia="ko-KR"/>
              </w:rPr>
              <w:t>발주사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원자료</w:t>
            </w:r>
            <w:proofErr w:type="spellEnd"/>
            <w:r>
              <w:rPr>
                <w:sz w:val="16"/>
                <w:lang w:eastAsia="ko-KR"/>
              </w:rPr>
              <w:t xml:space="preserve"> 제공 전제</w:t>
            </w:r>
          </w:p>
        </w:tc>
      </w:tr>
      <w:tr w:rsidR="00EA201B" w14:paraId="1A074EE3" w14:textId="77777777">
        <w:trPr>
          <w:jc w:val="center"/>
        </w:trPr>
        <w:tc>
          <w:tcPr>
            <w:tcW w:w="624" w:type="dxa"/>
          </w:tcPr>
          <w:p w14:paraId="6948660A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M2</w:t>
            </w:r>
          </w:p>
        </w:tc>
        <w:tc>
          <w:tcPr>
            <w:tcW w:w="1928" w:type="dxa"/>
          </w:tcPr>
          <w:p w14:paraId="197F8EE3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교재 스튜디오 / POD</w:t>
            </w:r>
          </w:p>
        </w:tc>
        <w:tc>
          <w:tcPr>
            <w:tcW w:w="737" w:type="dxa"/>
          </w:tcPr>
          <w:p w14:paraId="4D995A9A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850" w:type="dxa"/>
          </w:tcPr>
          <w:p w14:paraId="0F35B25F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w="794" w:type="dxa"/>
          </w:tcPr>
          <w:p w14:paraId="1A08939F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w="737" w:type="dxa"/>
          </w:tcPr>
          <w:p w14:paraId="5613FB93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474" w:type="dxa"/>
          </w:tcPr>
          <w:p w14:paraId="57A714D0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55,580,000</w:t>
            </w:r>
          </w:p>
        </w:tc>
        <w:tc>
          <w:tcPr>
            <w:tcW w:w="2494" w:type="dxa"/>
          </w:tcPr>
          <w:p w14:paraId="3FD6444F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인쇄 실비·</w:t>
            </w:r>
            <w:proofErr w:type="spellStart"/>
            <w:r>
              <w:rPr>
                <w:sz w:val="16"/>
                <w:lang w:eastAsia="ko-KR"/>
              </w:rPr>
              <w:t>물류비</w:t>
            </w:r>
            <w:proofErr w:type="spellEnd"/>
            <w:r>
              <w:rPr>
                <w:sz w:val="16"/>
                <w:lang w:eastAsia="ko-KR"/>
              </w:rPr>
              <w:t>·벤더 계약 제외</w:t>
            </w:r>
          </w:p>
        </w:tc>
      </w:tr>
      <w:tr w:rsidR="00EA201B" w14:paraId="081EC993" w14:textId="77777777">
        <w:trPr>
          <w:jc w:val="center"/>
        </w:trPr>
        <w:tc>
          <w:tcPr>
            <w:tcW w:w="624" w:type="dxa"/>
          </w:tcPr>
          <w:p w14:paraId="256A192F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M3</w:t>
            </w:r>
          </w:p>
        </w:tc>
        <w:tc>
          <w:tcPr>
            <w:tcW w:w="1928" w:type="dxa"/>
          </w:tcPr>
          <w:p w14:paraId="7254D4D2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진단 모듈</w:t>
            </w:r>
          </w:p>
        </w:tc>
        <w:tc>
          <w:tcPr>
            <w:tcW w:w="737" w:type="dxa"/>
          </w:tcPr>
          <w:p w14:paraId="3B7577B2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35%</w:t>
            </w:r>
          </w:p>
        </w:tc>
        <w:tc>
          <w:tcPr>
            <w:tcW w:w="850" w:type="dxa"/>
          </w:tcPr>
          <w:p w14:paraId="247DC7CD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w="794" w:type="dxa"/>
          </w:tcPr>
          <w:p w14:paraId="0866B8AD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3.4</w:t>
            </w:r>
          </w:p>
        </w:tc>
        <w:tc>
          <w:tcPr>
            <w:tcW w:w="737" w:type="dxa"/>
          </w:tcPr>
          <w:p w14:paraId="67C776F9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474" w:type="dxa"/>
          </w:tcPr>
          <w:p w14:paraId="6A2C1C26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46,889,000</w:t>
            </w:r>
          </w:p>
        </w:tc>
        <w:tc>
          <w:tcPr>
            <w:tcW w:w="2494" w:type="dxa"/>
          </w:tcPr>
          <w:p w14:paraId="3940DB03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알고리즘 설계 완비 — 구현 공수만</w:t>
            </w:r>
          </w:p>
        </w:tc>
      </w:tr>
      <w:tr w:rsidR="00EA201B" w14:paraId="0A24576A" w14:textId="77777777">
        <w:trPr>
          <w:jc w:val="center"/>
        </w:trPr>
        <w:tc>
          <w:tcPr>
            <w:tcW w:w="624" w:type="dxa"/>
          </w:tcPr>
          <w:p w14:paraId="2027CAD2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M4</w:t>
            </w:r>
          </w:p>
        </w:tc>
        <w:tc>
          <w:tcPr>
            <w:tcW w:w="1928" w:type="dxa"/>
          </w:tcPr>
          <w:p w14:paraId="319C9988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수업 실행</w:t>
            </w:r>
          </w:p>
        </w:tc>
        <w:tc>
          <w:tcPr>
            <w:tcW w:w="737" w:type="dxa"/>
          </w:tcPr>
          <w:p w14:paraId="5FBAB592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70%</w:t>
            </w:r>
          </w:p>
        </w:tc>
        <w:tc>
          <w:tcPr>
            <w:tcW w:w="850" w:type="dxa"/>
          </w:tcPr>
          <w:p w14:paraId="18D4809A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15.0</w:t>
            </w:r>
          </w:p>
        </w:tc>
        <w:tc>
          <w:tcPr>
            <w:tcW w:w="794" w:type="dxa"/>
          </w:tcPr>
          <w:p w14:paraId="2B565044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w="737" w:type="dxa"/>
          </w:tcPr>
          <w:p w14:paraId="2951FCA6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9.5</w:t>
            </w:r>
          </w:p>
        </w:tc>
        <w:tc>
          <w:tcPr>
            <w:tcW w:w="1474" w:type="dxa"/>
          </w:tcPr>
          <w:p w14:paraId="49562BC5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46,653,000</w:t>
            </w:r>
          </w:p>
        </w:tc>
        <w:tc>
          <w:tcPr>
            <w:tcW w:w="2494" w:type="dxa"/>
          </w:tcPr>
          <w:p w14:paraId="09D9F8A4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레지스트리 19/31 완료 · 신규 9모듈(어휘2·문법3·서술형4)</w:t>
            </w:r>
          </w:p>
        </w:tc>
      </w:tr>
      <w:tr w:rsidR="00EA201B" w14:paraId="6ED79604" w14:textId="77777777">
        <w:trPr>
          <w:jc w:val="center"/>
        </w:trPr>
        <w:tc>
          <w:tcPr>
            <w:tcW w:w="624" w:type="dxa"/>
          </w:tcPr>
          <w:p w14:paraId="2F3A3AF3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M4′</w:t>
            </w:r>
          </w:p>
        </w:tc>
        <w:tc>
          <w:tcPr>
            <w:tcW w:w="1928" w:type="dxa"/>
          </w:tcPr>
          <w:p w14:paraId="67F45404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4→5영역 확장</w:t>
            </w:r>
          </w:p>
        </w:tc>
        <w:tc>
          <w:tcPr>
            <w:tcW w:w="737" w:type="dxa"/>
          </w:tcPr>
          <w:p w14:paraId="23481232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1EEEBB7E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794" w:type="dxa"/>
          </w:tcPr>
          <w:p w14:paraId="479B9482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w="737" w:type="dxa"/>
          </w:tcPr>
          <w:p w14:paraId="369D20DC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</w:tcPr>
          <w:p w14:paraId="45026566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13,957,000</w:t>
            </w:r>
          </w:p>
        </w:tc>
        <w:tc>
          <w:tcPr>
            <w:tcW w:w="2494" w:type="dxa"/>
          </w:tcPr>
          <w:p w14:paraId="07F8CCDB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문법 영역 신설 최소범위 — 기존 4영역 </w:t>
            </w:r>
            <w:proofErr w:type="spellStart"/>
            <w:r>
              <w:rPr>
                <w:sz w:val="16"/>
                <w:lang w:eastAsia="ko-KR"/>
              </w:rPr>
              <w:t>확장분</w:t>
            </w:r>
            <w:proofErr w:type="spellEnd"/>
            <w:r>
              <w:rPr>
                <w:sz w:val="16"/>
                <w:lang w:eastAsia="ko-KR"/>
              </w:rPr>
              <w:t xml:space="preserve"> 제외</w:t>
            </w:r>
          </w:p>
        </w:tc>
      </w:tr>
      <w:tr w:rsidR="00EA201B" w14:paraId="3F740968" w14:textId="77777777">
        <w:trPr>
          <w:jc w:val="center"/>
        </w:trPr>
        <w:tc>
          <w:tcPr>
            <w:tcW w:w="624" w:type="dxa"/>
          </w:tcPr>
          <w:p w14:paraId="5FA31AF3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M5</w:t>
            </w:r>
          </w:p>
        </w:tc>
        <w:tc>
          <w:tcPr>
            <w:tcW w:w="1928" w:type="dxa"/>
          </w:tcPr>
          <w:p w14:paraId="0F4DD417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QR·OCR 채점</w:t>
            </w:r>
          </w:p>
        </w:tc>
        <w:tc>
          <w:tcPr>
            <w:tcW w:w="737" w:type="dxa"/>
          </w:tcPr>
          <w:p w14:paraId="37CE3AD7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850" w:type="dxa"/>
          </w:tcPr>
          <w:p w14:paraId="7DB424B1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3.4</w:t>
            </w:r>
          </w:p>
        </w:tc>
        <w:tc>
          <w:tcPr>
            <w:tcW w:w="794" w:type="dxa"/>
          </w:tcPr>
          <w:p w14:paraId="02F08B4C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3.5</w:t>
            </w:r>
          </w:p>
        </w:tc>
        <w:tc>
          <w:tcPr>
            <w:tcW w:w="737" w:type="dxa"/>
          </w:tcPr>
          <w:p w14:paraId="611C92C9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474" w:type="dxa"/>
          </w:tcPr>
          <w:p w14:paraId="2038215C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47,618,000</w:t>
            </w:r>
          </w:p>
        </w:tc>
        <w:tc>
          <w:tcPr>
            <w:tcW w:w="2494" w:type="dxa"/>
          </w:tcPr>
          <w:p w14:paraId="246485F7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참고 견적 (ROM ±50%: 2,381만~7,143만) · RFP §4 </w:t>
            </w:r>
            <w:r>
              <w:rPr>
                <w:sz w:val="16"/>
                <w:lang w:eastAsia="ko-KR"/>
              </w:rPr>
              <w:lastRenderedPageBreak/>
              <w:t>「조건부」</w:t>
            </w:r>
          </w:p>
        </w:tc>
      </w:tr>
      <w:tr w:rsidR="00EA201B" w14:paraId="1B69962A" w14:textId="77777777">
        <w:trPr>
          <w:jc w:val="center"/>
        </w:trPr>
        <w:tc>
          <w:tcPr>
            <w:tcW w:w="624" w:type="dxa"/>
          </w:tcPr>
          <w:p w14:paraId="6199A8DB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lastRenderedPageBreak/>
              <w:t>M6</w:t>
            </w:r>
          </w:p>
        </w:tc>
        <w:tc>
          <w:tcPr>
            <w:tcW w:w="1928" w:type="dxa"/>
          </w:tcPr>
          <w:p w14:paraId="5EEFBDBC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성장 리포트 / 관리</w:t>
            </w:r>
          </w:p>
        </w:tc>
        <w:tc>
          <w:tcPr>
            <w:tcW w:w="737" w:type="dxa"/>
          </w:tcPr>
          <w:p w14:paraId="2E4ECFE2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40%</w:t>
            </w:r>
          </w:p>
        </w:tc>
        <w:tc>
          <w:tcPr>
            <w:tcW w:w="850" w:type="dxa"/>
          </w:tcPr>
          <w:p w14:paraId="2089CAE0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4.9</w:t>
            </w:r>
          </w:p>
        </w:tc>
        <w:tc>
          <w:tcPr>
            <w:tcW w:w="794" w:type="dxa"/>
          </w:tcPr>
          <w:p w14:paraId="6138A893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w="737" w:type="dxa"/>
          </w:tcPr>
          <w:p w14:paraId="55A7E7E4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474" w:type="dxa"/>
          </w:tcPr>
          <w:p w14:paraId="25780386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35,827,000</w:t>
            </w:r>
          </w:p>
        </w:tc>
        <w:tc>
          <w:tcPr>
            <w:tcW w:w="2494" w:type="dxa"/>
          </w:tcPr>
          <w:p w14:paraId="082C028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재원 관리 연동 제외(외부 시스템 담당)</w:t>
            </w:r>
          </w:p>
        </w:tc>
      </w:tr>
      <w:tr w:rsidR="00EA201B" w14:paraId="3D2D356B" w14:textId="77777777">
        <w:trPr>
          <w:jc w:val="center"/>
        </w:trPr>
        <w:tc>
          <w:tcPr>
            <w:tcW w:w="624" w:type="dxa"/>
          </w:tcPr>
          <w:p w14:paraId="3CB287AC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M7</w:t>
            </w:r>
          </w:p>
        </w:tc>
        <w:tc>
          <w:tcPr>
            <w:tcW w:w="1928" w:type="dxa"/>
          </w:tcPr>
          <w:p w14:paraId="280BB717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승인 게이트 · 외부 연동</w:t>
            </w:r>
          </w:p>
        </w:tc>
        <w:tc>
          <w:tcPr>
            <w:tcW w:w="737" w:type="dxa"/>
          </w:tcPr>
          <w:p w14:paraId="647BAC85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35%</w:t>
            </w:r>
          </w:p>
        </w:tc>
        <w:tc>
          <w:tcPr>
            <w:tcW w:w="850" w:type="dxa"/>
          </w:tcPr>
          <w:p w14:paraId="779648DF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6.3</w:t>
            </w:r>
          </w:p>
        </w:tc>
        <w:tc>
          <w:tcPr>
            <w:tcW w:w="794" w:type="dxa"/>
          </w:tcPr>
          <w:p w14:paraId="5B769C0E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3.8</w:t>
            </w:r>
          </w:p>
        </w:tc>
        <w:tc>
          <w:tcPr>
            <w:tcW w:w="737" w:type="dxa"/>
          </w:tcPr>
          <w:p w14:paraId="704DA777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474" w:type="dxa"/>
          </w:tcPr>
          <w:p w14:paraId="6E1E6D06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51,345,000</w:t>
            </w:r>
          </w:p>
        </w:tc>
        <w:tc>
          <w:tcPr>
            <w:tcW w:w="2494" w:type="dxa"/>
          </w:tcPr>
          <w:p w14:paraId="2049757E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구독·결제 제외 · 검수 승인 게이트 + 회원·수강 연동(2,601만은 ROM ±50%)</w:t>
            </w:r>
          </w:p>
        </w:tc>
      </w:tr>
      <w:tr w:rsidR="00EA201B" w14:paraId="02E54F12" w14:textId="77777777">
        <w:trPr>
          <w:jc w:val="center"/>
        </w:trPr>
        <w:tc>
          <w:tcPr>
            <w:tcW w:w="624" w:type="dxa"/>
          </w:tcPr>
          <w:p w14:paraId="0A673120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M8</w:t>
            </w:r>
          </w:p>
        </w:tc>
        <w:tc>
          <w:tcPr>
            <w:tcW w:w="1928" w:type="dxa"/>
          </w:tcPr>
          <w:p w14:paraId="33D457A4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역할별 화면 / 계정</w:t>
            </w:r>
          </w:p>
        </w:tc>
        <w:tc>
          <w:tcPr>
            <w:tcW w:w="737" w:type="dxa"/>
          </w:tcPr>
          <w:p w14:paraId="7432FF33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65%</w:t>
            </w:r>
          </w:p>
        </w:tc>
        <w:tc>
          <w:tcPr>
            <w:tcW w:w="850" w:type="dxa"/>
          </w:tcPr>
          <w:p w14:paraId="63753273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w="794" w:type="dxa"/>
          </w:tcPr>
          <w:p w14:paraId="221D4769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w="737" w:type="dxa"/>
          </w:tcPr>
          <w:p w14:paraId="5849549F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</w:tcPr>
          <w:p w14:paraId="10402A90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7,670,000</w:t>
            </w:r>
          </w:p>
        </w:tc>
        <w:tc>
          <w:tcPr>
            <w:tcW w:w="2494" w:type="dxa"/>
          </w:tcPr>
          <w:p w14:paraId="08AD7EC7" w14:textId="77777777" w:rsidR="00EA201B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멀티테넌트</w:t>
            </w:r>
            <w:proofErr w:type="spellEnd"/>
            <w:r>
              <w:rPr>
                <w:sz w:val="16"/>
                <w:lang w:eastAsia="ko-KR"/>
              </w:rPr>
              <w:t xml:space="preserve"> 기반 완비 · 앱 셸·스토어 등재는 제휴 협의 후 별도</w:t>
            </w:r>
          </w:p>
        </w:tc>
      </w:tr>
      <w:tr w:rsidR="00EA201B" w14:paraId="72F1E033" w14:textId="77777777">
        <w:trPr>
          <w:jc w:val="center"/>
        </w:trPr>
        <w:tc>
          <w:tcPr>
            <w:tcW w:w="624" w:type="dxa"/>
          </w:tcPr>
          <w:p w14:paraId="3217108D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w="1928" w:type="dxa"/>
          </w:tcPr>
          <w:p w14:paraId="39E2AEBE" w14:textId="77777777" w:rsidR="00EA201B" w:rsidRDefault="00000000">
            <w:pPr>
              <w:spacing w:before="20" w:after="20"/>
            </w:pPr>
            <w:r>
              <w:rPr>
                <w:sz w:val="16"/>
              </w:rPr>
              <w:t>Speaking 강화 · 진단 온보딩</w:t>
            </w:r>
          </w:p>
        </w:tc>
        <w:tc>
          <w:tcPr>
            <w:tcW w:w="737" w:type="dxa"/>
          </w:tcPr>
          <w:p w14:paraId="48567E5F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850" w:type="dxa"/>
          </w:tcPr>
          <w:p w14:paraId="393AEA10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794" w:type="dxa"/>
          </w:tcPr>
          <w:p w14:paraId="243242B4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737" w:type="dxa"/>
          </w:tcPr>
          <w:p w14:paraId="3735B388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474" w:type="dxa"/>
          </w:tcPr>
          <w:p w14:paraId="22352E77" w14:textId="77777777" w:rsidR="00EA20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2494" w:type="dxa"/>
          </w:tcPr>
          <w:p w14:paraId="6D445EB3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★ 개발 완료 — 추가 개발비 없음</w:t>
            </w:r>
          </w:p>
        </w:tc>
      </w:tr>
      <w:tr w:rsidR="00EA201B" w14:paraId="51E46BE1" w14:textId="77777777">
        <w:trPr>
          <w:jc w:val="center"/>
        </w:trPr>
        <w:tc>
          <w:tcPr>
            <w:tcW w:w="624" w:type="dxa"/>
            <w:shd w:val="clear" w:color="auto" w:fill="F4F6FA"/>
          </w:tcPr>
          <w:p w14:paraId="44330960" w14:textId="77777777" w:rsidR="00EA201B" w:rsidRDefault="00EA201B">
            <w:pPr>
              <w:spacing w:before="20" w:after="20"/>
              <w:jc w:val="center"/>
              <w:rPr>
                <w:lang w:eastAsia="ko-KR"/>
              </w:rPr>
            </w:pPr>
          </w:p>
        </w:tc>
        <w:tc>
          <w:tcPr>
            <w:tcW w:w="1928" w:type="dxa"/>
            <w:shd w:val="clear" w:color="auto" w:fill="F4F6FA"/>
          </w:tcPr>
          <w:p w14:paraId="74FB83A9" w14:textId="77777777" w:rsidR="00EA201B" w:rsidRDefault="00000000">
            <w:pPr>
              <w:spacing w:before="20" w:after="20"/>
            </w:pPr>
            <w:r>
              <w:rPr>
                <w:b/>
                <w:sz w:val="16"/>
              </w:rPr>
              <w:t xml:space="preserve">합 계 (M5 </w:t>
            </w:r>
            <w:proofErr w:type="spellStart"/>
            <w:r>
              <w:rPr>
                <w:b/>
                <w:sz w:val="16"/>
              </w:rPr>
              <w:t>제외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737" w:type="dxa"/>
            <w:shd w:val="clear" w:color="auto" w:fill="F4F6FA"/>
          </w:tcPr>
          <w:p w14:paraId="6FF6D7CA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≈38%</w:t>
            </w:r>
          </w:p>
        </w:tc>
        <w:tc>
          <w:tcPr>
            <w:tcW w:w="850" w:type="dxa"/>
            <w:shd w:val="clear" w:color="auto" w:fill="F4F6FA"/>
          </w:tcPr>
          <w:p w14:paraId="6BC141B6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794" w:type="dxa"/>
            <w:shd w:val="clear" w:color="auto" w:fill="F4F6FA"/>
          </w:tcPr>
          <w:p w14:paraId="7002E185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23.7</w:t>
            </w:r>
          </w:p>
        </w:tc>
        <w:tc>
          <w:tcPr>
            <w:tcW w:w="737" w:type="dxa"/>
            <w:shd w:val="clear" w:color="auto" w:fill="F4F6FA"/>
          </w:tcPr>
          <w:p w14:paraId="399295A4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474" w:type="dxa"/>
            <w:shd w:val="clear" w:color="auto" w:fill="F4F6FA"/>
          </w:tcPr>
          <w:p w14:paraId="478384D4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6"/>
              </w:rPr>
              <w:t>309,851,000</w:t>
            </w:r>
          </w:p>
        </w:tc>
        <w:tc>
          <w:tcPr>
            <w:tcW w:w="2494" w:type="dxa"/>
            <w:shd w:val="clear" w:color="auto" w:fill="F4F6FA"/>
          </w:tcPr>
          <w:p w14:paraId="1B8B8119" w14:textId="77777777" w:rsidR="00EA201B" w:rsidRDefault="00EA201B">
            <w:pPr>
              <w:spacing w:before="20" w:after="20"/>
            </w:pPr>
          </w:p>
        </w:tc>
      </w:tr>
      <w:tr w:rsidR="00EA201B" w14:paraId="2067D8BA" w14:textId="77777777">
        <w:trPr>
          <w:jc w:val="center"/>
        </w:trPr>
        <w:tc>
          <w:tcPr>
            <w:tcW w:w="624" w:type="dxa"/>
            <w:shd w:val="clear" w:color="auto" w:fill="F4F6FA"/>
          </w:tcPr>
          <w:p w14:paraId="430B81BC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1928" w:type="dxa"/>
            <w:shd w:val="clear" w:color="auto" w:fill="F4F6FA"/>
          </w:tcPr>
          <w:p w14:paraId="2B7CF1D3" w14:textId="77777777" w:rsidR="00EA201B" w:rsidRDefault="00000000">
            <w:pPr>
              <w:spacing w:before="20" w:after="20"/>
            </w:pPr>
            <w:r>
              <w:rPr>
                <w:b/>
                <w:sz w:val="16"/>
              </w:rPr>
              <w:t>합 계 (M5 포함)</w:t>
            </w:r>
          </w:p>
        </w:tc>
        <w:tc>
          <w:tcPr>
            <w:tcW w:w="737" w:type="dxa"/>
            <w:shd w:val="clear" w:color="auto" w:fill="F4F6FA"/>
          </w:tcPr>
          <w:p w14:paraId="7355EE09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850" w:type="dxa"/>
            <w:shd w:val="clear" w:color="auto" w:fill="F4F6FA"/>
          </w:tcPr>
          <w:p w14:paraId="4299CCED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794" w:type="dxa"/>
            <w:shd w:val="clear" w:color="auto" w:fill="F4F6FA"/>
          </w:tcPr>
          <w:p w14:paraId="21576B1A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6"/>
              </w:rPr>
              <w:t>27.2</w:t>
            </w:r>
          </w:p>
        </w:tc>
        <w:tc>
          <w:tcPr>
            <w:tcW w:w="737" w:type="dxa"/>
            <w:shd w:val="clear" w:color="auto" w:fill="F4F6FA"/>
          </w:tcPr>
          <w:p w14:paraId="31B49778" w14:textId="77777777" w:rsidR="00EA201B" w:rsidRDefault="00000000">
            <w:pPr>
              <w:spacing w:before="20" w:after="20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474" w:type="dxa"/>
            <w:shd w:val="clear" w:color="auto" w:fill="F4F6FA"/>
          </w:tcPr>
          <w:p w14:paraId="782393F5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6"/>
              </w:rPr>
              <w:t>357,469,000</w:t>
            </w:r>
          </w:p>
        </w:tc>
        <w:tc>
          <w:tcPr>
            <w:tcW w:w="2494" w:type="dxa"/>
            <w:shd w:val="clear" w:color="auto" w:fill="F4F6FA"/>
          </w:tcPr>
          <w:p w14:paraId="07F01525" w14:textId="77777777" w:rsidR="00EA201B" w:rsidRDefault="00EA201B">
            <w:pPr>
              <w:spacing w:before="20" w:after="20"/>
            </w:pPr>
          </w:p>
        </w:tc>
      </w:tr>
      <w:tr w:rsidR="00EA201B" w14:paraId="24575C27" w14:textId="77777777">
        <w:trPr>
          <w:jc w:val="center"/>
        </w:trPr>
        <w:tc>
          <w:tcPr>
            <w:tcW w:w="624" w:type="dxa"/>
            <w:shd w:val="clear" w:color="auto" w:fill="FFF3E0"/>
          </w:tcPr>
          <w:p w14:paraId="4AF21875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1928" w:type="dxa"/>
            <w:shd w:val="clear" w:color="auto" w:fill="FFF3E0"/>
          </w:tcPr>
          <w:p w14:paraId="44A125E2" w14:textId="77777777" w:rsidR="00EA201B" w:rsidRDefault="00000000">
            <w:pPr>
              <w:spacing w:before="20" w:after="20"/>
            </w:pPr>
            <w:r>
              <w:rPr>
                <w:b/>
                <w:sz w:val="16"/>
              </w:rPr>
              <w:t>★ 계약가 (정가 × 50%)</w:t>
            </w:r>
          </w:p>
        </w:tc>
        <w:tc>
          <w:tcPr>
            <w:tcW w:w="737" w:type="dxa"/>
            <w:shd w:val="clear" w:color="auto" w:fill="FFF3E0"/>
          </w:tcPr>
          <w:p w14:paraId="75371FB9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850" w:type="dxa"/>
            <w:shd w:val="clear" w:color="auto" w:fill="FFF3E0"/>
          </w:tcPr>
          <w:p w14:paraId="5EC8E721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794" w:type="dxa"/>
            <w:shd w:val="clear" w:color="auto" w:fill="FFF3E0"/>
          </w:tcPr>
          <w:p w14:paraId="5C57BE9E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737" w:type="dxa"/>
            <w:shd w:val="clear" w:color="auto" w:fill="FFF3E0"/>
          </w:tcPr>
          <w:p w14:paraId="2D38A73D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1474" w:type="dxa"/>
            <w:shd w:val="clear" w:color="auto" w:fill="FFF3E0"/>
          </w:tcPr>
          <w:p w14:paraId="7174A1F4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6"/>
              </w:rPr>
              <w:t>178,735,000</w:t>
            </w:r>
          </w:p>
        </w:tc>
        <w:tc>
          <w:tcPr>
            <w:tcW w:w="2494" w:type="dxa"/>
            <w:shd w:val="clear" w:color="auto" w:fill="FFF3E0"/>
          </w:tcPr>
          <w:p w14:paraId="227602D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수익배분 계약 병행 전제</w:t>
            </w:r>
          </w:p>
        </w:tc>
      </w:tr>
    </w:tbl>
    <w:p w14:paraId="4677158A" w14:textId="77777777" w:rsidR="00EA201B" w:rsidRDefault="00EA201B">
      <w:pPr>
        <w:spacing w:after="40"/>
        <w:rPr>
          <w:lang w:eastAsia="ko-KR"/>
        </w:rPr>
      </w:pPr>
    </w:p>
    <w:p w14:paraId="61823303" w14:textId="77777777" w:rsidR="00EA201B" w:rsidRDefault="00000000">
      <w:pPr>
        <w:spacing w:before="160"/>
      </w:pPr>
      <w:proofErr w:type="spellStart"/>
      <w:r>
        <w:rPr>
          <w:b/>
          <w:sz w:val="20"/>
        </w:rPr>
        <w:t>산정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8277"/>
      </w:tblGrid>
      <w:tr w:rsidR="00EA201B" w14:paraId="18E78BA3" w14:textId="77777777">
        <w:trPr>
          <w:jc w:val="center"/>
        </w:trPr>
        <w:tc>
          <w:tcPr>
            <w:tcW w:w="1361" w:type="dxa"/>
          </w:tcPr>
          <w:p w14:paraId="5AEBD8C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단가</w:t>
            </w:r>
          </w:p>
        </w:tc>
        <w:tc>
          <w:tcPr>
            <w:tcW w:w="8277" w:type="dxa"/>
          </w:tcPr>
          <w:p w14:paraId="24E8FABB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2026년 적용 SW기술자 평균임금(</w:t>
            </w:r>
            <w:proofErr w:type="spellStart"/>
            <w:r>
              <w:rPr>
                <w:sz w:val="17"/>
                <w:lang w:eastAsia="ko-KR"/>
              </w:rPr>
              <w:t>한국소프트웨어산업협회</w:t>
            </w:r>
            <w:proofErr w:type="spellEnd"/>
            <w:r>
              <w:rPr>
                <w:sz w:val="17"/>
                <w:lang w:eastAsia="ko-KR"/>
              </w:rPr>
              <w:t>) — 기획 578,206 · 디자인 251,671 · FE/BE 378,250 · QA 197,714 (M/D)</w:t>
            </w:r>
          </w:p>
        </w:tc>
      </w:tr>
      <w:tr w:rsidR="00EA201B" w14:paraId="150CED43" w14:textId="77777777">
        <w:trPr>
          <w:jc w:val="center"/>
        </w:trPr>
        <w:tc>
          <w:tcPr>
            <w:tcW w:w="1361" w:type="dxa"/>
          </w:tcPr>
          <w:p w14:paraId="05E4AC6F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</w:rPr>
              <w:t>배수</w:t>
            </w:r>
            <w:proofErr w:type="spellEnd"/>
          </w:p>
        </w:tc>
        <w:tc>
          <w:tcPr>
            <w:tcW w:w="8277" w:type="dxa"/>
          </w:tcPr>
          <w:p w14:paraId="30B7C4FD" w14:textId="457E6FAF" w:rsidR="00EA201B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7"/>
                <w:lang w:eastAsia="ko-KR"/>
              </w:rPr>
              <w:t xml:space="preserve">정가 = </w:t>
            </w:r>
            <w:proofErr w:type="spellStart"/>
            <w:r>
              <w:rPr>
                <w:sz w:val="17"/>
                <w:lang w:eastAsia="ko-KR"/>
              </w:rPr>
              <w:t>직접인건비</w:t>
            </w:r>
            <w:proofErr w:type="spellEnd"/>
            <w:r>
              <w:rPr>
                <w:sz w:val="17"/>
                <w:lang w:eastAsia="ko-KR"/>
              </w:rPr>
              <w:t xml:space="preserve"> × 1.80 (</w:t>
            </w:r>
            <w:proofErr w:type="spellStart"/>
            <w:r>
              <w:rPr>
                <w:sz w:val="17"/>
                <w:lang w:eastAsia="ko-KR"/>
              </w:rPr>
              <w:t>제경비</w:t>
            </w:r>
            <w:proofErr w:type="spellEnd"/>
            <w:r>
              <w:rPr>
                <w:sz w:val="17"/>
                <w:lang w:eastAsia="ko-KR"/>
              </w:rPr>
              <w:t xml:space="preserve"> 60% + 기술료 12.5%</w:t>
            </w:r>
            <w:proofErr w:type="gramStart"/>
            <w:r>
              <w:rPr>
                <w:sz w:val="17"/>
                <w:lang w:eastAsia="ko-KR"/>
              </w:rPr>
              <w:t>)</w:t>
            </w:r>
            <w:r w:rsidR="00136E60">
              <w:rPr>
                <w:rFonts w:hint="eastAsia"/>
                <w:sz w:val="17"/>
                <w:lang w:eastAsia="ko-KR"/>
              </w:rPr>
              <w:t xml:space="preserve"> :</w:t>
            </w:r>
            <w:proofErr w:type="gramEnd"/>
            <w:r w:rsidR="00136E60">
              <w:rPr>
                <w:rFonts w:hint="eastAsia"/>
                <w:sz w:val="17"/>
                <w:lang w:eastAsia="ko-KR"/>
              </w:rPr>
              <w:t xml:space="preserve"> 제경비와 기술료는 </w:t>
            </w:r>
            <w:r w:rsidR="00491495">
              <w:rPr>
                <w:rFonts w:hint="eastAsia"/>
                <w:sz w:val="17"/>
                <w:lang w:eastAsia="ko-KR"/>
              </w:rPr>
              <w:t>중소기업 조건에 맞춤</w:t>
            </w:r>
          </w:p>
        </w:tc>
      </w:tr>
      <w:tr w:rsidR="00EA201B" w14:paraId="468035F6" w14:textId="77777777">
        <w:trPr>
          <w:jc w:val="center"/>
        </w:trPr>
        <w:tc>
          <w:tcPr>
            <w:tcW w:w="1361" w:type="dxa"/>
          </w:tcPr>
          <w:p w14:paraId="2BF6E487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</w:rPr>
              <w:t>가산</w:t>
            </w:r>
            <w:proofErr w:type="spellEnd"/>
          </w:p>
        </w:tc>
        <w:tc>
          <w:tcPr>
            <w:tcW w:w="8277" w:type="dxa"/>
          </w:tcPr>
          <w:p w14:paraId="39A9E9EF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없음 — PM·</w:t>
            </w:r>
            <w:proofErr w:type="spellStart"/>
            <w:r>
              <w:rPr>
                <w:sz w:val="17"/>
                <w:lang w:eastAsia="ko-KR"/>
              </w:rPr>
              <w:t>아키텍트</w:t>
            </w:r>
            <w:proofErr w:type="spellEnd"/>
            <w:r>
              <w:rPr>
                <w:sz w:val="17"/>
                <w:lang w:eastAsia="ko-KR"/>
              </w:rPr>
              <w:t xml:space="preserve"> 관리비, 통합테스트 가산, 리스크 예비비를 모두 0%로 적용</w:t>
            </w:r>
          </w:p>
        </w:tc>
      </w:tr>
      <w:tr w:rsidR="00EA201B" w14:paraId="2ACA2460" w14:textId="77777777">
        <w:trPr>
          <w:jc w:val="center"/>
        </w:trPr>
        <w:tc>
          <w:tcPr>
            <w:tcW w:w="1361" w:type="dxa"/>
          </w:tcPr>
          <w:p w14:paraId="3FA30ACA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</w:rPr>
              <w:t>학습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모듈</w:t>
            </w:r>
            <w:proofErr w:type="spellEnd"/>
          </w:p>
        </w:tc>
        <w:tc>
          <w:tcPr>
            <w:tcW w:w="8277" w:type="dxa"/>
          </w:tcPr>
          <w:p w14:paraId="6CE1BAD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1개 = 2주(개발 1주 + 테스트 1주) = 10 M/D = 5,184,000원 — 당사 실측 </w:t>
            </w:r>
            <w:proofErr w:type="spellStart"/>
            <w:r>
              <w:rPr>
                <w:sz w:val="17"/>
                <w:lang w:eastAsia="ko-KR"/>
              </w:rPr>
              <w:t>단위공수</w:t>
            </w:r>
            <w:proofErr w:type="spellEnd"/>
          </w:p>
        </w:tc>
      </w:tr>
      <w:tr w:rsidR="00EA201B" w14:paraId="2FDFE4C3" w14:textId="77777777">
        <w:trPr>
          <w:jc w:val="center"/>
        </w:trPr>
        <w:tc>
          <w:tcPr>
            <w:tcW w:w="1361" w:type="dxa"/>
          </w:tcPr>
          <w:p w14:paraId="27E22F00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</w:rPr>
              <w:t>산출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방식</w:t>
            </w:r>
            <w:proofErr w:type="spellEnd"/>
          </w:p>
        </w:tc>
        <w:tc>
          <w:tcPr>
            <w:tcW w:w="8277" w:type="dxa"/>
          </w:tcPr>
          <w:p w14:paraId="2B31C85A" w14:textId="7E13C548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산출물의 단순 합이며, 임의 가산·조정이 없습니다.</w:t>
            </w:r>
          </w:p>
        </w:tc>
      </w:tr>
    </w:tbl>
    <w:p w14:paraId="3B57CBEE" w14:textId="77777777" w:rsidR="00EA201B" w:rsidRDefault="00EA201B">
      <w:pPr>
        <w:spacing w:after="40"/>
        <w:rPr>
          <w:lang w:eastAsia="ko-KR"/>
        </w:rPr>
      </w:pPr>
    </w:p>
    <w:p w14:paraId="3237410E" w14:textId="77777777" w:rsidR="00EA20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C77687" w14:textId="77777777" w:rsidR="00EA201B" w:rsidRDefault="00000000">
      <w:pPr>
        <w:pStyle w:val="1"/>
        <w:spacing w:before="280" w:after="120"/>
      </w:pPr>
      <w:r>
        <w:rPr>
          <w:rFonts w:ascii="맑은 고딕" w:eastAsia="맑은 고딕" w:hAnsi="맑은 고딕"/>
        </w:rPr>
        <w:lastRenderedPageBreak/>
        <w:t xml:space="preserve">6-2. </w:t>
      </w:r>
      <w:proofErr w:type="spellStart"/>
      <w:r>
        <w:rPr>
          <w:rFonts w:ascii="맑은 고딕" w:eastAsia="맑은 고딕" w:hAnsi="맑은 고딕"/>
        </w:rPr>
        <w:t>단계별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요약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견적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649"/>
        <w:gridCol w:w="1020"/>
        <w:gridCol w:w="1531"/>
        <w:gridCol w:w="1417"/>
      </w:tblGrid>
      <w:tr w:rsidR="00EA201B" w14:paraId="35E73208" w14:textId="77777777">
        <w:trPr>
          <w:jc w:val="center"/>
        </w:trPr>
        <w:tc>
          <w:tcPr>
            <w:tcW w:w="1020" w:type="dxa"/>
            <w:shd w:val="clear" w:color="auto" w:fill="E8EDF5"/>
          </w:tcPr>
          <w:p w14:paraId="5B1AD49C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단계</w:t>
            </w:r>
          </w:p>
        </w:tc>
        <w:tc>
          <w:tcPr>
            <w:tcW w:w="4649" w:type="dxa"/>
            <w:shd w:val="clear" w:color="auto" w:fill="E8EDF5"/>
          </w:tcPr>
          <w:p w14:paraId="2F5B4E06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범 위</w:t>
            </w:r>
          </w:p>
        </w:tc>
        <w:tc>
          <w:tcPr>
            <w:tcW w:w="1020" w:type="dxa"/>
            <w:shd w:val="clear" w:color="auto" w:fill="E8EDF5"/>
          </w:tcPr>
          <w:p w14:paraId="5CCCFE7D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개발기간</w:t>
            </w:r>
          </w:p>
        </w:tc>
        <w:tc>
          <w:tcPr>
            <w:tcW w:w="1531" w:type="dxa"/>
            <w:shd w:val="clear" w:color="auto" w:fill="E8EDF5"/>
          </w:tcPr>
          <w:p w14:paraId="3F4BF819" w14:textId="77777777" w:rsidR="00EA201B" w:rsidRDefault="00000000">
            <w:pPr>
              <w:spacing w:before="20" w:after="20"/>
              <w:jc w:val="right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개발비 정가</w:t>
            </w:r>
            <w:r>
              <w:rPr>
                <w:b/>
                <w:sz w:val="17"/>
                <w:lang w:eastAsia="ko-KR"/>
              </w:rPr>
              <w:br/>
              <w:t>(원, VAT별도)</w:t>
            </w:r>
          </w:p>
        </w:tc>
        <w:tc>
          <w:tcPr>
            <w:tcW w:w="1417" w:type="dxa"/>
            <w:shd w:val="clear" w:color="auto" w:fill="E8EDF5"/>
          </w:tcPr>
          <w:p w14:paraId="6079A621" w14:textId="77777777" w:rsidR="00EA201B" w:rsidRDefault="00000000">
            <w:pPr>
              <w:spacing w:before="20" w:after="20"/>
              <w:jc w:val="right"/>
            </w:pPr>
            <w:proofErr w:type="spellStart"/>
            <w:r>
              <w:rPr>
                <w:b/>
                <w:sz w:val="17"/>
              </w:rPr>
              <w:t>계약가</w:t>
            </w:r>
            <w:proofErr w:type="spellEnd"/>
            <w:r>
              <w:rPr>
                <w:b/>
                <w:sz w:val="17"/>
              </w:rPr>
              <w:br/>
              <w:t>(</w:t>
            </w:r>
            <w:proofErr w:type="spellStart"/>
            <w:r>
              <w:rPr>
                <w:b/>
                <w:sz w:val="17"/>
              </w:rPr>
              <w:t>정가</w:t>
            </w:r>
            <w:proofErr w:type="spellEnd"/>
            <w:r>
              <w:rPr>
                <w:b/>
                <w:sz w:val="17"/>
              </w:rPr>
              <w:t xml:space="preserve"> ×50%)</w:t>
            </w:r>
          </w:p>
        </w:tc>
      </w:tr>
      <w:tr w:rsidR="00EA201B" w14:paraId="42C88943" w14:textId="77777777">
        <w:trPr>
          <w:jc w:val="center"/>
        </w:trPr>
        <w:tc>
          <w:tcPr>
            <w:tcW w:w="1020" w:type="dxa"/>
          </w:tcPr>
          <w:p w14:paraId="017721EB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P1</w:t>
            </w:r>
            <w:r>
              <w:rPr>
                <w:sz w:val="17"/>
              </w:rPr>
              <w:br/>
              <w:t>(파일럿)</w:t>
            </w:r>
          </w:p>
        </w:tc>
        <w:tc>
          <w:tcPr>
            <w:tcW w:w="4649" w:type="dxa"/>
          </w:tcPr>
          <w:p w14:paraId="525CF303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M1 · M2 · M7 · M8 — 내신형 원본 콘텐츠·문항 생성 + 교재 스튜디오(</w:t>
            </w:r>
            <w:proofErr w:type="spellStart"/>
            <w:r>
              <w:rPr>
                <w:sz w:val="17"/>
                <w:lang w:eastAsia="ko-KR"/>
              </w:rPr>
              <w:t>북빌더</w:t>
            </w:r>
            <w:proofErr w:type="spellEnd"/>
            <w:r>
              <w:rPr>
                <w:sz w:val="17"/>
                <w:lang w:eastAsia="ko-KR"/>
              </w:rPr>
              <w:t>→</w:t>
            </w:r>
            <w:proofErr w:type="spellStart"/>
            <w:r>
              <w:rPr>
                <w:sz w:val="17"/>
                <w:lang w:eastAsia="ko-KR"/>
              </w:rPr>
              <w:t>POD·eBook</w:t>
            </w:r>
            <w:proofErr w:type="spellEnd"/>
            <w:r>
              <w:rPr>
                <w:sz w:val="17"/>
                <w:lang w:eastAsia="ko-KR"/>
              </w:rPr>
              <w:t>) + 검수 승인 게이트 + 역할별 화면·연동</w:t>
            </w:r>
          </w:p>
        </w:tc>
        <w:tc>
          <w:tcPr>
            <w:tcW w:w="1020" w:type="dxa"/>
          </w:tcPr>
          <w:p w14:paraId="52E38E3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11주</w:t>
            </w:r>
          </w:p>
        </w:tc>
        <w:tc>
          <w:tcPr>
            <w:tcW w:w="1531" w:type="dxa"/>
          </w:tcPr>
          <w:p w14:paraId="7ED4786C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166,525,000</w:t>
            </w:r>
          </w:p>
        </w:tc>
        <w:tc>
          <w:tcPr>
            <w:tcW w:w="1417" w:type="dxa"/>
          </w:tcPr>
          <w:p w14:paraId="381CC544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83,263,000</w:t>
            </w:r>
          </w:p>
        </w:tc>
      </w:tr>
      <w:tr w:rsidR="00EA201B" w14:paraId="733DE300" w14:textId="77777777">
        <w:trPr>
          <w:jc w:val="center"/>
        </w:trPr>
        <w:tc>
          <w:tcPr>
            <w:tcW w:w="1020" w:type="dxa"/>
          </w:tcPr>
          <w:p w14:paraId="224694BA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P2</w:t>
            </w:r>
            <w:r>
              <w:rPr>
                <w:sz w:val="17"/>
              </w:rPr>
              <w:br/>
              <w:t>(정규)</w:t>
            </w:r>
          </w:p>
        </w:tc>
        <w:tc>
          <w:tcPr>
            <w:tcW w:w="4649" w:type="dxa"/>
          </w:tcPr>
          <w:p w14:paraId="08C45EB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M3 · M4 · M4′ · M6 — 학습 모듈 9종(어휘·문법·서술형) + 문법 영역 신설 + 적응형 진단(PT/AT) + 과정 데이터 + 월간 성장 리포트</w:t>
            </w:r>
          </w:p>
        </w:tc>
        <w:tc>
          <w:tcPr>
            <w:tcW w:w="1020" w:type="dxa"/>
          </w:tcPr>
          <w:p w14:paraId="70716BD6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15주</w:t>
            </w:r>
          </w:p>
        </w:tc>
        <w:tc>
          <w:tcPr>
            <w:tcW w:w="1531" w:type="dxa"/>
          </w:tcPr>
          <w:p w14:paraId="4A42F225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143,326,000</w:t>
            </w:r>
          </w:p>
        </w:tc>
        <w:tc>
          <w:tcPr>
            <w:tcW w:w="1417" w:type="dxa"/>
          </w:tcPr>
          <w:p w14:paraId="05504398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71,663,000</w:t>
            </w:r>
          </w:p>
        </w:tc>
      </w:tr>
      <w:tr w:rsidR="00EA201B" w14:paraId="07115DAE" w14:textId="77777777">
        <w:trPr>
          <w:jc w:val="center"/>
        </w:trPr>
        <w:tc>
          <w:tcPr>
            <w:tcW w:w="1020" w:type="dxa"/>
          </w:tcPr>
          <w:p w14:paraId="283A6D77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P3</w:t>
            </w:r>
            <w:r>
              <w:rPr>
                <w:sz w:val="17"/>
              </w:rPr>
              <w:br/>
              <w:t>(방학)</w:t>
            </w:r>
          </w:p>
        </w:tc>
        <w:tc>
          <w:tcPr>
            <w:tcW w:w="4649" w:type="dxa"/>
          </w:tcPr>
          <w:p w14:paraId="64862873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Speaking 강화 · 진단 </w:t>
            </w:r>
            <w:proofErr w:type="spellStart"/>
            <w:proofErr w:type="gramStart"/>
            <w:r>
              <w:rPr>
                <w:sz w:val="17"/>
                <w:lang w:eastAsia="ko-KR"/>
              </w:rPr>
              <w:t>온보딩</w:t>
            </w:r>
            <w:proofErr w:type="spellEnd"/>
            <w:r>
              <w:rPr>
                <w:sz w:val="17"/>
                <w:lang w:eastAsia="ko-KR"/>
              </w:rPr>
              <w:t xml:space="preserve">  ★</w:t>
            </w:r>
            <w:proofErr w:type="gramEnd"/>
            <w:r>
              <w:rPr>
                <w:sz w:val="17"/>
                <w:lang w:eastAsia="ko-KR"/>
              </w:rPr>
              <w:t xml:space="preserve"> 개발 완료</w:t>
            </w:r>
          </w:p>
        </w:tc>
        <w:tc>
          <w:tcPr>
            <w:tcW w:w="1020" w:type="dxa"/>
          </w:tcPr>
          <w:p w14:paraId="09CAA2CA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0주</w:t>
            </w:r>
          </w:p>
        </w:tc>
        <w:tc>
          <w:tcPr>
            <w:tcW w:w="1531" w:type="dxa"/>
          </w:tcPr>
          <w:p w14:paraId="3DD3DF26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417" w:type="dxa"/>
          </w:tcPr>
          <w:p w14:paraId="04247E63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0</w:t>
            </w:r>
          </w:p>
        </w:tc>
      </w:tr>
      <w:tr w:rsidR="00EA201B" w14:paraId="74B80B68" w14:textId="77777777">
        <w:trPr>
          <w:jc w:val="center"/>
        </w:trPr>
        <w:tc>
          <w:tcPr>
            <w:tcW w:w="1020" w:type="dxa"/>
          </w:tcPr>
          <w:p w14:paraId="40439B27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후속</w:t>
            </w:r>
            <w:r>
              <w:rPr>
                <w:sz w:val="17"/>
              </w:rPr>
              <w:br/>
              <w:t>(조건부)</w:t>
            </w:r>
          </w:p>
        </w:tc>
        <w:tc>
          <w:tcPr>
            <w:tcW w:w="4649" w:type="dxa"/>
          </w:tcPr>
          <w:p w14:paraId="7CA3F0D2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M5 — QR·OCR 채점 고도화</w:t>
            </w:r>
          </w:p>
        </w:tc>
        <w:tc>
          <w:tcPr>
            <w:tcW w:w="1020" w:type="dxa"/>
          </w:tcPr>
          <w:p w14:paraId="385A9755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3주</w:t>
            </w:r>
          </w:p>
        </w:tc>
        <w:tc>
          <w:tcPr>
            <w:tcW w:w="1531" w:type="dxa"/>
          </w:tcPr>
          <w:p w14:paraId="066C7937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47,618,000</w:t>
            </w:r>
          </w:p>
        </w:tc>
        <w:tc>
          <w:tcPr>
            <w:tcW w:w="1417" w:type="dxa"/>
          </w:tcPr>
          <w:p w14:paraId="0A72E496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23,809,000</w:t>
            </w:r>
          </w:p>
        </w:tc>
      </w:tr>
      <w:tr w:rsidR="00EA201B" w14:paraId="4D734CED" w14:textId="77777777">
        <w:trPr>
          <w:jc w:val="center"/>
        </w:trPr>
        <w:tc>
          <w:tcPr>
            <w:tcW w:w="1020" w:type="dxa"/>
            <w:shd w:val="clear" w:color="auto" w:fill="FFF3E0"/>
          </w:tcPr>
          <w:p w14:paraId="539A8878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4649" w:type="dxa"/>
            <w:shd w:val="clear" w:color="auto" w:fill="FFF3E0"/>
          </w:tcPr>
          <w:p w14:paraId="6A724ED0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합 계</w:t>
            </w:r>
          </w:p>
        </w:tc>
        <w:tc>
          <w:tcPr>
            <w:tcW w:w="1020" w:type="dxa"/>
            <w:shd w:val="clear" w:color="auto" w:fill="FFF3E0"/>
          </w:tcPr>
          <w:p w14:paraId="3E467EFE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29주</w:t>
            </w:r>
          </w:p>
        </w:tc>
        <w:tc>
          <w:tcPr>
            <w:tcW w:w="1531" w:type="dxa"/>
            <w:shd w:val="clear" w:color="auto" w:fill="FFF3E0"/>
          </w:tcPr>
          <w:p w14:paraId="3182B2A9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357,469,000</w:t>
            </w:r>
          </w:p>
        </w:tc>
        <w:tc>
          <w:tcPr>
            <w:tcW w:w="1417" w:type="dxa"/>
            <w:shd w:val="clear" w:color="auto" w:fill="FFF3E0"/>
          </w:tcPr>
          <w:p w14:paraId="7E0CD5CE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178,735,000</w:t>
            </w:r>
          </w:p>
        </w:tc>
      </w:tr>
    </w:tbl>
    <w:p w14:paraId="5B5AFB22" w14:textId="77777777" w:rsidR="00EA201B" w:rsidRDefault="00EA201B">
      <w:pPr>
        <w:spacing w:after="40"/>
      </w:pPr>
    </w:p>
    <w:p w14:paraId="4C613BCA" w14:textId="77777777" w:rsidR="00EA201B" w:rsidRDefault="00000000">
      <w:pPr>
        <w:spacing w:before="160"/>
      </w:pPr>
      <w:r>
        <w:rPr>
          <w:b/>
          <w:sz w:val="20"/>
        </w:rPr>
        <w:t>회신 단서 (필독)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9071"/>
      </w:tblGrid>
      <w:tr w:rsidR="00EA201B" w14:paraId="70376189" w14:textId="77777777">
        <w:trPr>
          <w:jc w:val="center"/>
        </w:trPr>
        <w:tc>
          <w:tcPr>
            <w:tcW w:w="567" w:type="dxa"/>
            <w:shd w:val="clear" w:color="auto" w:fill="FFF3E0"/>
          </w:tcPr>
          <w:p w14:paraId="493F9890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9071" w:type="dxa"/>
            <w:shd w:val="clear" w:color="auto" w:fill="FFF3E0"/>
          </w:tcPr>
          <w:p w14:paraId="27CCA089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★ </w:t>
            </w:r>
            <w:proofErr w:type="spellStart"/>
            <w:r>
              <w:rPr>
                <w:sz w:val="17"/>
                <w:lang w:eastAsia="ko-KR"/>
              </w:rPr>
              <w:t>계약가는</w:t>
            </w:r>
            <w:proofErr w:type="spellEnd"/>
            <w:r>
              <w:rPr>
                <w:sz w:val="17"/>
                <w:lang w:eastAsia="ko-KR"/>
              </w:rPr>
              <w:t xml:space="preserve"> 정가의 50%이며, 사업제휴(수익배분) 계약 병행이 전제입니다. 수익배분 계약 </w:t>
            </w:r>
            <w:proofErr w:type="spellStart"/>
            <w:r>
              <w:rPr>
                <w:sz w:val="17"/>
                <w:lang w:eastAsia="ko-KR"/>
              </w:rPr>
              <w:t>미성립</w:t>
            </w:r>
            <w:proofErr w:type="spellEnd"/>
            <w:r>
              <w:rPr>
                <w:sz w:val="17"/>
                <w:lang w:eastAsia="ko-KR"/>
              </w:rPr>
              <w:t xml:space="preserve"> 시 정가를 적용합니다.</w:t>
            </w:r>
          </w:p>
        </w:tc>
      </w:tr>
      <w:tr w:rsidR="00EA201B" w14:paraId="04884C9C" w14:textId="77777777">
        <w:trPr>
          <w:jc w:val="center"/>
        </w:trPr>
        <w:tc>
          <w:tcPr>
            <w:tcW w:w="567" w:type="dxa"/>
          </w:tcPr>
          <w:p w14:paraId="17A5C6B3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9071" w:type="dxa"/>
          </w:tcPr>
          <w:p w14:paraId="4DC4734E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개발기간은 5인 투입 전제입니다 — 개발 2 · UI/UX(FE 겸임) 1 · 기획 1 · QA 1. 인력 축소 시 기간은 비례 연장됩니다.</w:t>
            </w:r>
          </w:p>
        </w:tc>
      </w:tr>
      <w:tr w:rsidR="00EA201B" w14:paraId="2729DD1D" w14:textId="77777777">
        <w:trPr>
          <w:jc w:val="center"/>
        </w:trPr>
        <w:tc>
          <w:tcPr>
            <w:tcW w:w="567" w:type="dxa"/>
          </w:tcPr>
          <w:p w14:paraId="7BEFA4E8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9071" w:type="dxa"/>
          </w:tcPr>
          <w:p w14:paraId="339646E0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P2 구간은 QA가 병목입니다(학습 모듈 테스트 51 M/D). 일정 단축이 필요한 경우 개발자 증원이 아니라 QA 증원으로만 가능합니다.</w:t>
            </w:r>
          </w:p>
        </w:tc>
      </w:tr>
      <w:tr w:rsidR="00EA201B" w14:paraId="1386BC39" w14:textId="77777777">
        <w:trPr>
          <w:jc w:val="center"/>
        </w:trPr>
        <w:tc>
          <w:tcPr>
            <w:tcW w:w="567" w:type="dxa"/>
          </w:tcPr>
          <w:p w14:paraId="0C145DEE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9071" w:type="dxa"/>
          </w:tcPr>
          <w:p w14:paraId="04643660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M7 연동(2,601만) 및 M4 협의 모듈은 ROM(±50%)입니다 — </w:t>
            </w: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운영도구 API 규격 확정 후 </w:t>
            </w:r>
            <w:proofErr w:type="spellStart"/>
            <w:r>
              <w:rPr>
                <w:sz w:val="17"/>
                <w:lang w:eastAsia="ko-KR"/>
              </w:rPr>
              <w:t>재산정합니다</w:t>
            </w:r>
            <w:proofErr w:type="spellEnd"/>
            <w:r>
              <w:rPr>
                <w:sz w:val="17"/>
                <w:lang w:eastAsia="ko-KR"/>
              </w:rPr>
              <w:t>.</w:t>
            </w:r>
          </w:p>
        </w:tc>
      </w:tr>
      <w:tr w:rsidR="00EA201B" w14:paraId="2D2FF6A6" w14:textId="77777777">
        <w:trPr>
          <w:jc w:val="center"/>
        </w:trPr>
        <w:tc>
          <w:tcPr>
            <w:tcW w:w="567" w:type="dxa"/>
          </w:tcPr>
          <w:p w14:paraId="32EF84CA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071" w:type="dxa"/>
          </w:tcPr>
          <w:p w14:paraId="29C6080F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M5는 참고 견적(ROM ±50%)입니다 — RFP §4가 「</w:t>
            </w:r>
            <w:proofErr w:type="spellStart"/>
            <w:r>
              <w:rPr>
                <w:sz w:val="17"/>
                <w:lang w:eastAsia="ko-KR"/>
              </w:rPr>
              <w:t>조건부」로</w:t>
            </w:r>
            <w:proofErr w:type="spellEnd"/>
            <w:r>
              <w:rPr>
                <w:sz w:val="17"/>
                <w:lang w:eastAsia="ko-KR"/>
              </w:rPr>
              <w:t xml:space="preserve"> 분류한 범위입니다.</w:t>
            </w:r>
          </w:p>
        </w:tc>
      </w:tr>
      <w:tr w:rsidR="00EA201B" w14:paraId="6CC89540" w14:textId="77777777">
        <w:trPr>
          <w:jc w:val="center"/>
        </w:trPr>
        <w:tc>
          <w:tcPr>
            <w:tcW w:w="567" w:type="dxa"/>
          </w:tcPr>
          <w:p w14:paraId="241617E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9071" w:type="dxa"/>
          </w:tcPr>
          <w:p w14:paraId="7EA0757F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P1 착수 시점이 12월 파일럿을 좌우합니다. 아래 역산표를 참조하십시오.</w:t>
            </w:r>
          </w:p>
        </w:tc>
      </w:tr>
      <w:tr w:rsidR="00EA201B" w14:paraId="510E6631" w14:textId="77777777">
        <w:trPr>
          <w:jc w:val="center"/>
        </w:trPr>
        <w:tc>
          <w:tcPr>
            <w:tcW w:w="567" w:type="dxa"/>
          </w:tcPr>
          <w:p w14:paraId="6612ABDD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9071" w:type="dxa"/>
          </w:tcPr>
          <w:p w14:paraId="7558219C" w14:textId="77777777" w:rsidR="00EA201B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원자료</w:t>
            </w:r>
            <w:proofErr w:type="spellEnd"/>
            <w:r>
              <w:rPr>
                <w:sz w:val="17"/>
                <w:lang w:eastAsia="ko-KR"/>
              </w:rPr>
              <w:t>(학년별 성취기준·</w:t>
            </w:r>
            <w:proofErr w:type="spellStart"/>
            <w:r>
              <w:rPr>
                <w:sz w:val="17"/>
                <w:lang w:eastAsia="ko-KR"/>
              </w:rPr>
              <w:t>필수어휘</w:t>
            </w:r>
            <w:proofErr w:type="spellEnd"/>
            <w:r>
              <w:rPr>
                <w:sz w:val="17"/>
                <w:lang w:eastAsia="ko-KR"/>
              </w:rPr>
              <w:t>·표현 DB) 제공 지연 시 P1·P2 일정이 연장됩니다.</w:t>
            </w:r>
          </w:p>
        </w:tc>
      </w:tr>
      <w:tr w:rsidR="00EA201B" w14:paraId="4F0FAB43" w14:textId="77777777">
        <w:trPr>
          <w:jc w:val="center"/>
        </w:trPr>
        <w:tc>
          <w:tcPr>
            <w:tcW w:w="567" w:type="dxa"/>
            <w:shd w:val="clear" w:color="auto" w:fill="FFF3E0"/>
          </w:tcPr>
          <w:p w14:paraId="30733DD8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9071" w:type="dxa"/>
            <w:shd w:val="clear" w:color="auto" w:fill="FFF3E0"/>
          </w:tcPr>
          <w:p w14:paraId="50184B5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★ P3는 당사 </w:t>
            </w:r>
            <w:proofErr w:type="spellStart"/>
            <w:r>
              <w:rPr>
                <w:sz w:val="17"/>
                <w:lang w:eastAsia="ko-KR"/>
              </w:rPr>
              <w:t>기보유</w:t>
            </w:r>
            <w:proofErr w:type="spellEnd"/>
            <w:r>
              <w:rPr>
                <w:sz w:val="17"/>
                <w:lang w:eastAsia="ko-KR"/>
              </w:rPr>
              <w:t xml:space="preserve"> 완료 자산으로 충당되어 추가 개발비가 발생하지 않습니다.</w:t>
            </w:r>
          </w:p>
        </w:tc>
      </w:tr>
    </w:tbl>
    <w:p w14:paraId="272A14F0" w14:textId="77777777" w:rsidR="00EA201B" w:rsidRDefault="00EA201B">
      <w:pPr>
        <w:spacing w:after="40"/>
        <w:rPr>
          <w:lang w:eastAsia="ko-KR"/>
        </w:rPr>
      </w:pPr>
    </w:p>
    <w:p w14:paraId="14720EBC" w14:textId="77777777" w:rsidR="00EA201B" w:rsidRDefault="00000000">
      <w:pPr>
        <w:spacing w:before="160"/>
        <w:rPr>
          <w:lang w:eastAsia="ko-KR"/>
        </w:rPr>
      </w:pPr>
      <w:r>
        <w:rPr>
          <w:b/>
          <w:sz w:val="20"/>
          <w:lang w:eastAsia="ko-KR"/>
        </w:rPr>
        <w:t>일정 역산 (8월 초 착수 · 5인 투입 기준)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494"/>
        <w:gridCol w:w="5216"/>
      </w:tblGrid>
      <w:tr w:rsidR="00EA201B" w14:paraId="57897F49" w14:textId="77777777">
        <w:trPr>
          <w:jc w:val="center"/>
        </w:trPr>
        <w:tc>
          <w:tcPr>
            <w:tcW w:w="1928" w:type="dxa"/>
            <w:shd w:val="clear" w:color="auto" w:fill="E8EDF5"/>
          </w:tcPr>
          <w:p w14:paraId="76AC0A13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시 점</w:t>
            </w:r>
          </w:p>
        </w:tc>
        <w:tc>
          <w:tcPr>
            <w:tcW w:w="2494" w:type="dxa"/>
            <w:shd w:val="clear" w:color="auto" w:fill="E8EDF5"/>
          </w:tcPr>
          <w:p w14:paraId="410B7B8E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단 계</w:t>
            </w:r>
          </w:p>
        </w:tc>
        <w:tc>
          <w:tcPr>
            <w:tcW w:w="5216" w:type="dxa"/>
            <w:shd w:val="clear" w:color="auto" w:fill="E8EDF5"/>
          </w:tcPr>
          <w:p w14:paraId="708FCBC7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비 고</w:t>
            </w:r>
          </w:p>
        </w:tc>
      </w:tr>
      <w:tr w:rsidR="00EA201B" w14:paraId="7DE1C1C9" w14:textId="77777777">
        <w:trPr>
          <w:jc w:val="center"/>
        </w:trPr>
        <w:tc>
          <w:tcPr>
            <w:tcW w:w="1928" w:type="dxa"/>
          </w:tcPr>
          <w:p w14:paraId="50E5063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8월 초</w:t>
            </w:r>
          </w:p>
        </w:tc>
        <w:tc>
          <w:tcPr>
            <w:tcW w:w="2494" w:type="dxa"/>
          </w:tcPr>
          <w:p w14:paraId="7D2D0927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계약 · 착수</w:t>
            </w:r>
          </w:p>
        </w:tc>
        <w:tc>
          <w:tcPr>
            <w:tcW w:w="5216" w:type="dxa"/>
          </w:tcPr>
          <w:p w14:paraId="43C529CF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5인 투입 개시</w:t>
            </w:r>
          </w:p>
        </w:tc>
      </w:tr>
      <w:tr w:rsidR="00EA201B" w14:paraId="6AEC23CA" w14:textId="77777777">
        <w:trPr>
          <w:jc w:val="center"/>
        </w:trPr>
        <w:tc>
          <w:tcPr>
            <w:tcW w:w="1928" w:type="dxa"/>
          </w:tcPr>
          <w:p w14:paraId="58D4492F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8월 ~ 10월 하순</w:t>
            </w:r>
          </w:p>
        </w:tc>
        <w:tc>
          <w:tcPr>
            <w:tcW w:w="2494" w:type="dxa"/>
          </w:tcPr>
          <w:p w14:paraId="63087201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P1 (11주)</w:t>
            </w:r>
          </w:p>
        </w:tc>
        <w:tc>
          <w:tcPr>
            <w:tcW w:w="5216" w:type="dxa"/>
          </w:tcPr>
          <w:p w14:paraId="560A79B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생성 엔진 · 교재 스튜디오 · 검수 게이트 · 연동</w:t>
            </w:r>
          </w:p>
        </w:tc>
      </w:tr>
      <w:tr w:rsidR="00EA201B" w14:paraId="19069F2B" w14:textId="77777777">
        <w:trPr>
          <w:jc w:val="center"/>
        </w:trPr>
        <w:tc>
          <w:tcPr>
            <w:tcW w:w="1928" w:type="dxa"/>
          </w:tcPr>
          <w:p w14:paraId="0025F313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11월 ~ 12월</w:t>
            </w:r>
          </w:p>
        </w:tc>
        <w:tc>
          <w:tcPr>
            <w:tcW w:w="2494" w:type="dxa"/>
          </w:tcPr>
          <w:p w14:paraId="4AEAC897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파일럿 개시</w:t>
            </w:r>
          </w:p>
        </w:tc>
        <w:tc>
          <w:tcPr>
            <w:tcW w:w="5216" w:type="dxa"/>
          </w:tcPr>
          <w:p w14:paraId="2C1E1489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★ 약 5주 버퍼 · 겨울방학 신규 </w:t>
            </w:r>
            <w:proofErr w:type="spellStart"/>
            <w:r>
              <w:rPr>
                <w:sz w:val="17"/>
                <w:lang w:eastAsia="ko-KR"/>
              </w:rPr>
              <w:t>유입기</w:t>
            </w:r>
            <w:proofErr w:type="spellEnd"/>
            <w:r>
              <w:rPr>
                <w:sz w:val="17"/>
                <w:lang w:eastAsia="ko-KR"/>
              </w:rPr>
              <w:t xml:space="preserve"> · 학원 5~10개소</w:t>
            </w:r>
          </w:p>
        </w:tc>
      </w:tr>
      <w:tr w:rsidR="00EA201B" w14:paraId="22DAED7A" w14:textId="77777777">
        <w:trPr>
          <w:jc w:val="center"/>
        </w:trPr>
        <w:tc>
          <w:tcPr>
            <w:tcW w:w="1928" w:type="dxa"/>
          </w:tcPr>
          <w:p w14:paraId="2E14EE78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 xml:space="preserve">12월 ~ 3월 </w:t>
            </w:r>
            <w:proofErr w:type="spellStart"/>
            <w:r>
              <w:rPr>
                <w:sz w:val="17"/>
              </w:rPr>
              <w:t>중순</w:t>
            </w:r>
            <w:proofErr w:type="spellEnd"/>
          </w:p>
        </w:tc>
        <w:tc>
          <w:tcPr>
            <w:tcW w:w="2494" w:type="dxa"/>
          </w:tcPr>
          <w:p w14:paraId="740D2DC2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P2 (15주)</w:t>
            </w:r>
          </w:p>
        </w:tc>
        <w:tc>
          <w:tcPr>
            <w:tcW w:w="5216" w:type="dxa"/>
          </w:tcPr>
          <w:p w14:paraId="38A1663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정규 스택 — 학습 모듈 · 진단 · 리포트</w:t>
            </w:r>
          </w:p>
        </w:tc>
      </w:tr>
      <w:tr w:rsidR="00EA201B" w14:paraId="1C3D07A9" w14:textId="77777777">
        <w:trPr>
          <w:jc w:val="center"/>
        </w:trPr>
        <w:tc>
          <w:tcPr>
            <w:tcW w:w="1928" w:type="dxa"/>
          </w:tcPr>
          <w:p w14:paraId="43D51C37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lastRenderedPageBreak/>
              <w:t>—</w:t>
            </w:r>
          </w:p>
        </w:tc>
        <w:tc>
          <w:tcPr>
            <w:tcW w:w="2494" w:type="dxa"/>
          </w:tcPr>
          <w:p w14:paraId="61A83AFA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5216" w:type="dxa"/>
          </w:tcPr>
          <w:p w14:paraId="0DEB703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개발 완료 — 추가 일정 없음</w:t>
            </w:r>
          </w:p>
        </w:tc>
      </w:tr>
      <w:tr w:rsidR="00EA201B" w14:paraId="44E89566" w14:textId="77777777">
        <w:trPr>
          <w:jc w:val="center"/>
        </w:trPr>
        <w:tc>
          <w:tcPr>
            <w:tcW w:w="1928" w:type="dxa"/>
          </w:tcPr>
          <w:p w14:paraId="6C5BA6C6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</w:rPr>
              <w:t>조건부</w:t>
            </w:r>
            <w:proofErr w:type="spellEnd"/>
          </w:p>
        </w:tc>
        <w:tc>
          <w:tcPr>
            <w:tcW w:w="2494" w:type="dxa"/>
          </w:tcPr>
          <w:p w14:paraId="1319E59B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후속 M5 (3주)</w:t>
            </w:r>
          </w:p>
        </w:tc>
        <w:tc>
          <w:tcPr>
            <w:tcW w:w="5216" w:type="dxa"/>
          </w:tcPr>
          <w:p w14:paraId="638A1F88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QR·OCR</w:t>
            </w:r>
          </w:p>
        </w:tc>
      </w:tr>
    </w:tbl>
    <w:p w14:paraId="29B84099" w14:textId="77777777" w:rsidR="00EA201B" w:rsidRDefault="00EA201B">
      <w:pPr>
        <w:spacing w:after="40"/>
      </w:pPr>
    </w:p>
    <w:p w14:paraId="1C92FF8E" w14:textId="77777777" w:rsidR="00EA201B" w:rsidRDefault="00000000">
      <w:pPr>
        <w:spacing w:before="80"/>
        <w:rPr>
          <w:lang w:eastAsia="ko-KR"/>
        </w:rPr>
      </w:pPr>
      <w:r>
        <w:rPr>
          <w:b/>
          <w:color w:val="A03020"/>
          <w:sz w:val="18"/>
          <w:lang w:eastAsia="ko-KR"/>
        </w:rPr>
        <w:t>※ 10월 이후 착수 시 P1이 12월을 넘깁니다.</w:t>
      </w:r>
    </w:p>
    <w:p w14:paraId="4E62B97C" w14:textId="77777777" w:rsidR="00EA201B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6-3. 운영비 · 변동비 (개발비와 별도)</w:t>
      </w:r>
    </w:p>
    <w:p w14:paraId="3C72AE27" w14:textId="77777777" w:rsidR="00EA201B" w:rsidRDefault="00000000">
      <w:pPr>
        <w:spacing w:after="120"/>
        <w:rPr>
          <w:lang w:eastAsia="ko-KR"/>
        </w:rPr>
      </w:pPr>
      <w:r>
        <w:rPr>
          <w:b/>
          <w:lang w:eastAsia="ko-KR"/>
        </w:rPr>
        <w:t>산정 기준: 파일럿 학원 8개소 · 학생 400명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2268"/>
      </w:tblGrid>
      <w:tr w:rsidR="00EA201B" w14:paraId="5BCFB193" w14:textId="77777777">
        <w:trPr>
          <w:jc w:val="center"/>
        </w:trPr>
        <w:tc>
          <w:tcPr>
            <w:tcW w:w="2268" w:type="dxa"/>
            <w:shd w:val="clear" w:color="auto" w:fill="E8EDF5"/>
          </w:tcPr>
          <w:p w14:paraId="168FDB6C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항 목</w:t>
            </w:r>
          </w:p>
        </w:tc>
        <w:tc>
          <w:tcPr>
            <w:tcW w:w="5102" w:type="dxa"/>
            <w:shd w:val="clear" w:color="auto" w:fill="E8EDF5"/>
          </w:tcPr>
          <w:p w14:paraId="27E17C20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산정 기준</w:t>
            </w:r>
          </w:p>
        </w:tc>
        <w:tc>
          <w:tcPr>
            <w:tcW w:w="2268" w:type="dxa"/>
            <w:shd w:val="clear" w:color="auto" w:fill="E8EDF5"/>
          </w:tcPr>
          <w:p w14:paraId="1063B2D1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월 예상 비용 (원)</w:t>
            </w:r>
          </w:p>
        </w:tc>
      </w:tr>
      <w:tr w:rsidR="00EA201B" w14:paraId="2D0D587D" w14:textId="77777777">
        <w:trPr>
          <w:jc w:val="center"/>
        </w:trPr>
        <w:tc>
          <w:tcPr>
            <w:tcW w:w="2268" w:type="dxa"/>
          </w:tcPr>
          <w:p w14:paraId="49DC3057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유지보수 / 운영 인력</w:t>
            </w:r>
          </w:p>
        </w:tc>
        <w:tc>
          <w:tcPr>
            <w:tcW w:w="5102" w:type="dxa"/>
          </w:tcPr>
          <w:p w14:paraId="1F374E94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0.3 FTE (개발 0.2 + QA 0.1)</w:t>
            </w:r>
            <w:r>
              <w:rPr>
                <w:sz w:val="17"/>
                <w:lang w:eastAsia="ko-KR"/>
              </w:rPr>
              <w:br/>
              <w:t>SLA: 평일 09~18시 · P1 장애 4시간 이내 착수</w:t>
            </w:r>
          </w:p>
        </w:tc>
        <w:tc>
          <w:tcPr>
            <w:tcW w:w="2268" w:type="dxa"/>
          </w:tcPr>
          <w:p w14:paraId="27CE367E" w14:textId="1D69F54A" w:rsidR="00EA201B" w:rsidRDefault="008E1E5E">
            <w:pPr>
              <w:spacing w:before="20" w:after="20"/>
              <w:jc w:val="right"/>
            </w:pPr>
            <w:r>
              <w:rPr>
                <w:rFonts w:hint="eastAsia"/>
                <w:sz w:val="17"/>
                <w:lang w:eastAsia="ko-KR"/>
              </w:rPr>
              <w:t>별도 산정</w:t>
            </w:r>
          </w:p>
        </w:tc>
      </w:tr>
      <w:tr w:rsidR="00EA201B" w14:paraId="1E01C415" w14:textId="77777777">
        <w:trPr>
          <w:jc w:val="center"/>
        </w:trPr>
        <w:tc>
          <w:tcPr>
            <w:tcW w:w="2268" w:type="dxa"/>
          </w:tcPr>
          <w:p w14:paraId="74088FA5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서버 / 인프라</w:t>
            </w:r>
          </w:p>
        </w:tc>
        <w:tc>
          <w:tcPr>
            <w:tcW w:w="5102" w:type="dxa"/>
          </w:tcPr>
          <w:p w14:paraId="077B9DC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웹·API 이중화 2대 + </w:t>
            </w:r>
            <w:proofErr w:type="spellStart"/>
            <w:r>
              <w:rPr>
                <w:sz w:val="17"/>
                <w:lang w:eastAsia="ko-KR"/>
              </w:rPr>
              <w:t>매니지드</w:t>
            </w:r>
            <w:proofErr w:type="spellEnd"/>
            <w:r>
              <w:rPr>
                <w:sz w:val="17"/>
                <w:lang w:eastAsia="ko-KR"/>
              </w:rPr>
              <w:t xml:space="preserve"> DB + 스토리지·CDN + 모니터링·백업</w:t>
            </w:r>
          </w:p>
        </w:tc>
        <w:tc>
          <w:tcPr>
            <w:tcW w:w="2268" w:type="dxa"/>
          </w:tcPr>
          <w:p w14:paraId="2C60F0C7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1,000,000</w:t>
            </w:r>
          </w:p>
        </w:tc>
      </w:tr>
      <w:tr w:rsidR="00EA201B" w14:paraId="54FCA702" w14:textId="77777777">
        <w:trPr>
          <w:jc w:val="center"/>
        </w:trPr>
        <w:tc>
          <w:tcPr>
            <w:tcW w:w="2268" w:type="dxa"/>
          </w:tcPr>
          <w:p w14:paraId="44CC1F89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AI / LLM API 사용료</w:t>
            </w:r>
          </w:p>
        </w:tc>
        <w:tc>
          <w:tcPr>
            <w:tcW w:w="5102" w:type="dxa"/>
          </w:tcPr>
          <w:p w14:paraId="65E2B6A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1,169원/학생/월 × 400명 (프롬프트 </w:t>
            </w:r>
            <w:proofErr w:type="spellStart"/>
            <w:r>
              <w:rPr>
                <w:sz w:val="17"/>
                <w:lang w:eastAsia="ko-KR"/>
              </w:rPr>
              <w:t>캐싱</w:t>
            </w:r>
            <w:proofErr w:type="spellEnd"/>
            <w:r>
              <w:rPr>
                <w:sz w:val="17"/>
                <w:lang w:eastAsia="ko-KR"/>
              </w:rPr>
              <w:t xml:space="preserve"> · Batch API 적용 후)</w:t>
            </w:r>
          </w:p>
        </w:tc>
        <w:tc>
          <w:tcPr>
            <w:tcW w:w="2268" w:type="dxa"/>
          </w:tcPr>
          <w:p w14:paraId="4586872D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468,000</w:t>
            </w:r>
          </w:p>
        </w:tc>
      </w:tr>
      <w:tr w:rsidR="00EA201B" w14:paraId="7848C0B3" w14:textId="77777777">
        <w:trPr>
          <w:jc w:val="center"/>
        </w:trPr>
        <w:tc>
          <w:tcPr>
            <w:tcW w:w="2268" w:type="dxa"/>
            <w:shd w:val="clear" w:color="auto" w:fill="FFF3E0"/>
          </w:tcPr>
          <w:p w14:paraId="7B9FD383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STT / TTS (음성)</w:t>
            </w:r>
          </w:p>
        </w:tc>
        <w:tc>
          <w:tcPr>
            <w:tcW w:w="5102" w:type="dxa"/>
            <w:shd w:val="clear" w:color="auto" w:fill="FFF3E0"/>
          </w:tcPr>
          <w:p w14:paraId="3D8235FC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**</w:t>
            </w:r>
            <w:proofErr w:type="spellStart"/>
            <w:r>
              <w:rPr>
                <w:sz w:val="17"/>
                <w:lang w:eastAsia="ko-KR"/>
              </w:rPr>
              <w:t>미반영</w:t>
            </w:r>
            <w:proofErr w:type="spellEnd"/>
            <w:r>
              <w:rPr>
                <w:sz w:val="17"/>
                <w:lang w:eastAsia="ko-KR"/>
              </w:rPr>
              <w:t xml:space="preserve"> — 사용 조건 확정 후 별도 산정**</w:t>
            </w:r>
            <w:r>
              <w:rPr>
                <w:sz w:val="17"/>
                <w:lang w:eastAsia="ko-KR"/>
              </w:rPr>
              <w:br/>
              <w:t>(Speaking 이용률 · 1인 월 발화 시간 · 엔진 선정 전제 필요)</w:t>
            </w:r>
          </w:p>
        </w:tc>
        <w:tc>
          <w:tcPr>
            <w:tcW w:w="2268" w:type="dxa"/>
            <w:shd w:val="clear" w:color="auto" w:fill="FFF3E0"/>
          </w:tcPr>
          <w:p w14:paraId="475DE5E1" w14:textId="77777777" w:rsidR="00EA201B" w:rsidRDefault="00000000">
            <w:pPr>
              <w:spacing w:before="20" w:after="20"/>
              <w:jc w:val="right"/>
            </w:pPr>
            <w:proofErr w:type="spellStart"/>
            <w:r>
              <w:rPr>
                <w:b/>
                <w:sz w:val="17"/>
              </w:rPr>
              <w:t>별도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산정</w:t>
            </w:r>
            <w:proofErr w:type="spellEnd"/>
          </w:p>
        </w:tc>
      </w:tr>
      <w:tr w:rsidR="00EA201B" w14:paraId="5F161731" w14:textId="77777777">
        <w:trPr>
          <w:jc w:val="center"/>
        </w:trPr>
        <w:tc>
          <w:tcPr>
            <w:tcW w:w="2268" w:type="dxa"/>
          </w:tcPr>
          <w:p w14:paraId="1A159CAC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POD 인쇄 · 유통 연동</w:t>
            </w:r>
          </w:p>
        </w:tc>
        <w:tc>
          <w:tcPr>
            <w:tcW w:w="5102" w:type="dxa"/>
          </w:tcPr>
          <w:p w14:paraId="4A283FE3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주문 전송·상태 수신 처리 — 인프라 비용에 포함</w:t>
            </w:r>
            <w:r>
              <w:rPr>
                <w:sz w:val="17"/>
                <w:lang w:eastAsia="ko-KR"/>
              </w:rPr>
              <w:br/>
              <w:t>인쇄 실비·물류비는 제외(벤더 계약)</w:t>
            </w:r>
          </w:p>
        </w:tc>
        <w:tc>
          <w:tcPr>
            <w:tcW w:w="2268" w:type="dxa"/>
          </w:tcPr>
          <w:p w14:paraId="0527B34C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0</w:t>
            </w:r>
          </w:p>
        </w:tc>
      </w:tr>
      <w:tr w:rsidR="00EA201B" w14:paraId="23733295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6D848F8F" w14:textId="77777777" w:rsidR="00EA201B" w:rsidRDefault="00EA201B">
            <w:pPr>
              <w:spacing w:before="20" w:after="20"/>
            </w:pPr>
          </w:p>
        </w:tc>
        <w:tc>
          <w:tcPr>
            <w:tcW w:w="5102" w:type="dxa"/>
            <w:shd w:val="clear" w:color="auto" w:fill="F4F6FA"/>
          </w:tcPr>
          <w:p w14:paraId="11845C3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합 계 (STT/TTS 제외)</w:t>
            </w:r>
          </w:p>
        </w:tc>
        <w:tc>
          <w:tcPr>
            <w:tcW w:w="2268" w:type="dxa"/>
            <w:shd w:val="clear" w:color="auto" w:fill="F4F6FA"/>
          </w:tcPr>
          <w:p w14:paraId="1DD22F74" w14:textId="06B693F3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 xml:space="preserve">≈ </w:t>
            </w:r>
            <w:r w:rsidR="00D1416E">
              <w:rPr>
                <w:rFonts w:hint="eastAsia"/>
                <w:b/>
                <w:sz w:val="17"/>
                <w:lang w:eastAsia="ko-KR"/>
              </w:rPr>
              <w:t>1</w:t>
            </w:r>
            <w:r>
              <w:rPr>
                <w:b/>
                <w:sz w:val="17"/>
              </w:rPr>
              <w:t>,</w:t>
            </w:r>
            <w:r w:rsidR="00D1416E">
              <w:rPr>
                <w:rFonts w:hint="eastAsia"/>
                <w:b/>
                <w:sz w:val="17"/>
                <w:lang w:eastAsia="ko-KR"/>
              </w:rPr>
              <w:t>43</w:t>
            </w:r>
            <w:r w:rsidR="00AA4AFE">
              <w:rPr>
                <w:rFonts w:hint="eastAsia"/>
                <w:b/>
                <w:sz w:val="17"/>
                <w:lang w:eastAsia="ko-KR"/>
              </w:rPr>
              <w:t>8</w:t>
            </w:r>
            <w:r>
              <w:rPr>
                <w:b/>
                <w:sz w:val="17"/>
              </w:rPr>
              <w:t>,000</w:t>
            </w:r>
          </w:p>
        </w:tc>
      </w:tr>
    </w:tbl>
    <w:p w14:paraId="156855DF" w14:textId="77777777" w:rsidR="00EA201B" w:rsidRDefault="00EA201B">
      <w:pPr>
        <w:spacing w:after="40"/>
      </w:pPr>
    </w:p>
    <w:p w14:paraId="5EB31A63" w14:textId="77777777" w:rsidR="00EA201B" w:rsidRDefault="00000000">
      <w:pPr>
        <w:spacing w:before="160"/>
        <w:rPr>
          <w:lang w:eastAsia="ko-KR"/>
        </w:rPr>
      </w:pPr>
      <w:r>
        <w:rPr>
          <w:b/>
          <w:color w:val="A03020"/>
          <w:sz w:val="20"/>
          <w:lang w:eastAsia="ko-KR"/>
        </w:rPr>
        <w:t xml:space="preserve">※ </w:t>
      </w:r>
      <w:proofErr w:type="spellStart"/>
      <w:r>
        <w:rPr>
          <w:b/>
          <w:color w:val="A03020"/>
          <w:sz w:val="20"/>
          <w:lang w:eastAsia="ko-KR"/>
        </w:rPr>
        <w:t>미반영</w:t>
      </w:r>
      <w:proofErr w:type="spellEnd"/>
      <w:r>
        <w:rPr>
          <w:b/>
          <w:color w:val="A03020"/>
          <w:sz w:val="20"/>
          <w:lang w:eastAsia="ko-KR"/>
        </w:rPr>
        <w:t xml:space="preserve"> 비용 변수 (필독)</w:t>
      </w:r>
    </w:p>
    <w:p w14:paraId="180821A8" w14:textId="77777777" w:rsidR="00EA201B" w:rsidRDefault="00000000">
      <w:pPr>
        <w:rPr>
          <w:lang w:eastAsia="ko-KR"/>
        </w:rPr>
      </w:pPr>
      <w:r>
        <w:rPr>
          <w:sz w:val="18"/>
          <w:lang w:eastAsia="ko-KR"/>
        </w:rPr>
        <w:t xml:space="preserve">상기 합계에는 아래 항목이 반영되어 있지 않습니다. 해당 조건이 확정되면 </w:t>
      </w:r>
      <w:proofErr w:type="spellStart"/>
      <w:r>
        <w:rPr>
          <w:sz w:val="18"/>
          <w:lang w:eastAsia="ko-KR"/>
        </w:rPr>
        <w:t>재산정하여</w:t>
      </w:r>
      <w:proofErr w:type="spellEnd"/>
      <w:r>
        <w:rPr>
          <w:sz w:val="18"/>
          <w:lang w:eastAsia="ko-KR"/>
        </w:rPr>
        <w:t xml:space="preserve"> 제출하겠습니다.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28"/>
        <w:gridCol w:w="7143"/>
      </w:tblGrid>
      <w:tr w:rsidR="00EA201B" w14:paraId="68101B23" w14:textId="77777777">
        <w:trPr>
          <w:jc w:val="center"/>
        </w:trPr>
        <w:tc>
          <w:tcPr>
            <w:tcW w:w="567" w:type="dxa"/>
          </w:tcPr>
          <w:p w14:paraId="0AFFEDC5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928" w:type="dxa"/>
          </w:tcPr>
          <w:p w14:paraId="175159D6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STT (음성인식)</w:t>
            </w:r>
          </w:p>
        </w:tc>
        <w:tc>
          <w:tcPr>
            <w:tcW w:w="7143" w:type="dxa"/>
          </w:tcPr>
          <w:p w14:paraId="26F03438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Speaking 이용률 · 학생 1인당 월 발화 시간 · 엔진 선정(</w:t>
            </w:r>
            <w:proofErr w:type="gramStart"/>
            <w:r>
              <w:rPr>
                <w:sz w:val="17"/>
                <w:lang w:eastAsia="ko-KR"/>
              </w:rPr>
              <w:t>Google /</w:t>
            </w:r>
            <w:proofErr w:type="gramEnd"/>
            <w:r>
              <w:rPr>
                <w:sz w:val="17"/>
                <w:lang w:eastAsia="ko-KR"/>
              </w:rPr>
              <w:t xml:space="preserve"> Azure 등) 전제 </w:t>
            </w:r>
            <w:proofErr w:type="spellStart"/>
            <w:r>
              <w:rPr>
                <w:sz w:val="17"/>
                <w:lang w:eastAsia="ko-KR"/>
              </w:rPr>
              <w:t>미확정</w:t>
            </w:r>
            <w:proofErr w:type="spellEnd"/>
          </w:p>
        </w:tc>
      </w:tr>
      <w:tr w:rsidR="00EA201B" w14:paraId="69920B62" w14:textId="77777777">
        <w:trPr>
          <w:jc w:val="center"/>
        </w:trPr>
        <w:tc>
          <w:tcPr>
            <w:tcW w:w="567" w:type="dxa"/>
          </w:tcPr>
          <w:p w14:paraId="4CEE02E7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928" w:type="dxa"/>
          </w:tcPr>
          <w:p w14:paraId="61F2350D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TTS (음성합성)</w:t>
            </w:r>
          </w:p>
        </w:tc>
        <w:tc>
          <w:tcPr>
            <w:tcW w:w="7143" w:type="dxa"/>
          </w:tcPr>
          <w:p w14:paraId="23EA2B7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지문·문항 음성 제공 범위(</w:t>
            </w:r>
            <w:proofErr w:type="gramStart"/>
            <w:r>
              <w:rPr>
                <w:sz w:val="17"/>
                <w:lang w:eastAsia="ko-KR"/>
              </w:rPr>
              <w:t>전체 /</w:t>
            </w:r>
            <w:proofErr w:type="gramEnd"/>
            <w:r>
              <w:rPr>
                <w:sz w:val="17"/>
                <w:lang w:eastAsia="ko-KR"/>
              </w:rPr>
              <w:t xml:space="preserve"> 선택) · 사전 생성 캐시 여부 · 음성 품질 등급 </w:t>
            </w:r>
            <w:proofErr w:type="spellStart"/>
            <w:r>
              <w:rPr>
                <w:sz w:val="17"/>
                <w:lang w:eastAsia="ko-KR"/>
              </w:rPr>
              <w:t>미확정</w:t>
            </w:r>
            <w:proofErr w:type="spellEnd"/>
          </w:p>
        </w:tc>
      </w:tr>
      <w:tr w:rsidR="00EA201B" w14:paraId="1E428B24" w14:textId="77777777">
        <w:trPr>
          <w:jc w:val="center"/>
        </w:trPr>
        <w:tc>
          <w:tcPr>
            <w:tcW w:w="567" w:type="dxa"/>
          </w:tcPr>
          <w:p w14:paraId="22CB8D50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928" w:type="dxa"/>
          </w:tcPr>
          <w:p w14:paraId="75F90050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OCR 엔진</w:t>
            </w:r>
          </w:p>
        </w:tc>
        <w:tc>
          <w:tcPr>
            <w:tcW w:w="7143" w:type="dxa"/>
          </w:tcPr>
          <w:p w14:paraId="6C8DFD7D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M5(QR·OCR) 착수 시 발생 — 외부 엔진 라이선스 별도</w:t>
            </w:r>
          </w:p>
        </w:tc>
      </w:tr>
      <w:tr w:rsidR="00EA201B" w14:paraId="74CBE45B" w14:textId="77777777">
        <w:trPr>
          <w:jc w:val="center"/>
        </w:trPr>
        <w:tc>
          <w:tcPr>
            <w:tcW w:w="567" w:type="dxa"/>
          </w:tcPr>
          <w:p w14:paraId="79E098C0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928" w:type="dxa"/>
          </w:tcPr>
          <w:p w14:paraId="3850F230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학습량 전제</w:t>
            </w:r>
          </w:p>
        </w:tc>
        <w:tc>
          <w:tcPr>
            <w:tcW w:w="7143" w:type="dxa"/>
          </w:tcPr>
          <w:p w14:paraId="1467FFC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학생 1인 월 학습 횟수(본 산정 12회) 변동 시 AI/LLM 비용 비례 변동</w:t>
            </w:r>
          </w:p>
        </w:tc>
      </w:tr>
    </w:tbl>
    <w:p w14:paraId="4D047550" w14:textId="77777777" w:rsidR="00EA201B" w:rsidRDefault="00EA201B">
      <w:pPr>
        <w:spacing w:after="40"/>
        <w:rPr>
          <w:lang w:eastAsia="ko-KR"/>
        </w:rPr>
      </w:pPr>
    </w:p>
    <w:p w14:paraId="3F155A73" w14:textId="77777777" w:rsidR="00EA201B" w:rsidRDefault="00000000">
      <w:pPr>
        <w:spacing w:before="200"/>
        <w:rPr>
          <w:lang w:eastAsia="ko-KR"/>
        </w:rPr>
      </w:pPr>
      <w:proofErr w:type="gramStart"/>
      <w:r>
        <w:rPr>
          <w:b/>
          <w:sz w:val="20"/>
          <w:lang w:eastAsia="ko-KR"/>
        </w:rPr>
        <w:t>AI /</w:t>
      </w:r>
      <w:proofErr w:type="gramEnd"/>
      <w:r>
        <w:rPr>
          <w:b/>
          <w:sz w:val="20"/>
          <w:lang w:eastAsia="ko-KR"/>
        </w:rPr>
        <w:t xml:space="preserve"> LLM 원가 산정 근거</w:t>
      </w:r>
    </w:p>
    <w:p w14:paraId="313BC632" w14:textId="77777777" w:rsidR="00EA201B" w:rsidRDefault="00000000">
      <w:pPr>
        <w:rPr>
          <w:lang w:eastAsia="ko-KR"/>
        </w:rPr>
      </w:pPr>
      <w:r>
        <w:rPr>
          <w:sz w:val="18"/>
          <w:lang w:eastAsia="ko-KR"/>
        </w:rPr>
        <w:t>학생 1인 월 사용 시나리오 (정규과정 · 월 12회 학습 × 모듈 3개)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288"/>
        <w:gridCol w:w="1247"/>
        <w:gridCol w:w="1361"/>
        <w:gridCol w:w="1361"/>
      </w:tblGrid>
      <w:tr w:rsidR="00EA201B" w14:paraId="75AC0DA1" w14:textId="77777777">
        <w:trPr>
          <w:jc w:val="center"/>
        </w:trPr>
        <w:tc>
          <w:tcPr>
            <w:tcW w:w="2381" w:type="dxa"/>
            <w:shd w:val="clear" w:color="auto" w:fill="E8EDF5"/>
          </w:tcPr>
          <w:p w14:paraId="5D2F2C87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작 업</w:t>
            </w:r>
          </w:p>
        </w:tc>
        <w:tc>
          <w:tcPr>
            <w:tcW w:w="3288" w:type="dxa"/>
            <w:shd w:val="clear" w:color="auto" w:fill="E8EDF5"/>
          </w:tcPr>
          <w:p w14:paraId="75CC1201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모 델</w:t>
            </w:r>
          </w:p>
        </w:tc>
        <w:tc>
          <w:tcPr>
            <w:tcW w:w="1247" w:type="dxa"/>
            <w:shd w:val="clear" w:color="auto" w:fill="E8EDF5"/>
          </w:tcPr>
          <w:p w14:paraId="30DB9DD6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월 호출</w:t>
            </w:r>
          </w:p>
        </w:tc>
        <w:tc>
          <w:tcPr>
            <w:tcW w:w="1361" w:type="dxa"/>
            <w:shd w:val="clear" w:color="auto" w:fill="E8EDF5"/>
          </w:tcPr>
          <w:p w14:paraId="7442DCC0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입력 tok</w:t>
            </w:r>
          </w:p>
        </w:tc>
        <w:tc>
          <w:tcPr>
            <w:tcW w:w="1361" w:type="dxa"/>
            <w:shd w:val="clear" w:color="auto" w:fill="E8EDF5"/>
          </w:tcPr>
          <w:p w14:paraId="441BB2ED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출력 tok</w:t>
            </w:r>
          </w:p>
        </w:tc>
      </w:tr>
      <w:tr w:rsidR="00EA201B" w14:paraId="672D8928" w14:textId="77777777">
        <w:trPr>
          <w:jc w:val="center"/>
        </w:trPr>
        <w:tc>
          <w:tcPr>
            <w:tcW w:w="2381" w:type="dxa"/>
          </w:tcPr>
          <w:p w14:paraId="6493CA07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콘텐츠 · 문항 생성</w:t>
            </w:r>
          </w:p>
        </w:tc>
        <w:tc>
          <w:tcPr>
            <w:tcW w:w="3288" w:type="dxa"/>
          </w:tcPr>
          <w:p w14:paraId="14BA6828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Claude Sonnet 5 ($3 / $15)</w:t>
            </w:r>
          </w:p>
        </w:tc>
        <w:tc>
          <w:tcPr>
            <w:tcW w:w="1247" w:type="dxa"/>
          </w:tcPr>
          <w:p w14:paraId="4E3A7270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1361" w:type="dxa"/>
          </w:tcPr>
          <w:p w14:paraId="33451D76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3,000</w:t>
            </w:r>
          </w:p>
        </w:tc>
        <w:tc>
          <w:tcPr>
            <w:tcW w:w="1361" w:type="dxa"/>
          </w:tcPr>
          <w:p w14:paraId="7D880B7C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1,500</w:t>
            </w:r>
          </w:p>
        </w:tc>
      </w:tr>
      <w:tr w:rsidR="00EA201B" w14:paraId="6D61AE8A" w14:textId="77777777">
        <w:trPr>
          <w:jc w:val="center"/>
        </w:trPr>
        <w:tc>
          <w:tcPr>
            <w:tcW w:w="2381" w:type="dxa"/>
          </w:tcPr>
          <w:p w14:paraId="58F3C023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어휘 · 문법 채점</w:t>
            </w:r>
          </w:p>
        </w:tc>
        <w:tc>
          <w:tcPr>
            <w:tcW w:w="3288" w:type="dxa"/>
          </w:tcPr>
          <w:p w14:paraId="1A1EDB2E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Claude Haiku 4.5 ($1 / $5)</w:t>
            </w:r>
          </w:p>
        </w:tc>
        <w:tc>
          <w:tcPr>
            <w:tcW w:w="1247" w:type="dxa"/>
          </w:tcPr>
          <w:p w14:paraId="2CCB2CB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1361" w:type="dxa"/>
          </w:tcPr>
          <w:p w14:paraId="097FE48B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800</w:t>
            </w:r>
          </w:p>
        </w:tc>
        <w:tc>
          <w:tcPr>
            <w:tcW w:w="1361" w:type="dxa"/>
          </w:tcPr>
          <w:p w14:paraId="0A6F5D79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300</w:t>
            </w:r>
          </w:p>
        </w:tc>
      </w:tr>
      <w:tr w:rsidR="00EA201B" w14:paraId="53CEE9A9" w14:textId="77777777">
        <w:trPr>
          <w:jc w:val="center"/>
        </w:trPr>
        <w:tc>
          <w:tcPr>
            <w:tcW w:w="2381" w:type="dxa"/>
          </w:tcPr>
          <w:p w14:paraId="5771DE31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서술형 내용 채점</w:t>
            </w:r>
          </w:p>
        </w:tc>
        <w:tc>
          <w:tcPr>
            <w:tcW w:w="3288" w:type="dxa"/>
          </w:tcPr>
          <w:p w14:paraId="4665D398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Claude Opus 5 ($5 / $25)</w:t>
            </w:r>
          </w:p>
        </w:tc>
        <w:tc>
          <w:tcPr>
            <w:tcW w:w="1247" w:type="dxa"/>
          </w:tcPr>
          <w:p w14:paraId="4B73473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361" w:type="dxa"/>
          </w:tcPr>
          <w:p w14:paraId="20809A8C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2,000</w:t>
            </w:r>
          </w:p>
        </w:tc>
        <w:tc>
          <w:tcPr>
            <w:tcW w:w="1361" w:type="dxa"/>
          </w:tcPr>
          <w:p w14:paraId="00B5A6DC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800</w:t>
            </w:r>
          </w:p>
        </w:tc>
      </w:tr>
      <w:tr w:rsidR="00EA201B" w14:paraId="5EC55A3A" w14:textId="77777777">
        <w:trPr>
          <w:jc w:val="center"/>
        </w:trPr>
        <w:tc>
          <w:tcPr>
            <w:tcW w:w="2381" w:type="dxa"/>
          </w:tcPr>
          <w:p w14:paraId="43E6EAE3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월간 성장 리포트</w:t>
            </w:r>
          </w:p>
        </w:tc>
        <w:tc>
          <w:tcPr>
            <w:tcW w:w="3288" w:type="dxa"/>
          </w:tcPr>
          <w:p w14:paraId="0CCDDA63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Claude Opus 5</w:t>
            </w:r>
          </w:p>
        </w:tc>
        <w:tc>
          <w:tcPr>
            <w:tcW w:w="1247" w:type="dxa"/>
          </w:tcPr>
          <w:p w14:paraId="503FCC39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361" w:type="dxa"/>
          </w:tcPr>
          <w:p w14:paraId="3A8A92C1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5,000</w:t>
            </w:r>
          </w:p>
        </w:tc>
        <w:tc>
          <w:tcPr>
            <w:tcW w:w="1361" w:type="dxa"/>
          </w:tcPr>
          <w:p w14:paraId="712CCD1A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1,500</w:t>
            </w:r>
          </w:p>
        </w:tc>
      </w:tr>
      <w:tr w:rsidR="00EA201B" w14:paraId="6075DD58" w14:textId="77777777">
        <w:trPr>
          <w:jc w:val="center"/>
        </w:trPr>
        <w:tc>
          <w:tcPr>
            <w:tcW w:w="2381" w:type="dxa"/>
          </w:tcPr>
          <w:p w14:paraId="54233F9B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진단(PT/AT) 월할</w:t>
            </w:r>
          </w:p>
        </w:tc>
        <w:tc>
          <w:tcPr>
            <w:tcW w:w="3288" w:type="dxa"/>
          </w:tcPr>
          <w:p w14:paraId="674C03A9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Claude Haiku 4.5</w:t>
            </w:r>
          </w:p>
        </w:tc>
        <w:tc>
          <w:tcPr>
            <w:tcW w:w="1247" w:type="dxa"/>
          </w:tcPr>
          <w:p w14:paraId="6A3548E0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6.7</w:t>
            </w:r>
          </w:p>
        </w:tc>
        <w:tc>
          <w:tcPr>
            <w:tcW w:w="1361" w:type="dxa"/>
          </w:tcPr>
          <w:p w14:paraId="1939BB74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1,000</w:t>
            </w:r>
          </w:p>
        </w:tc>
        <w:tc>
          <w:tcPr>
            <w:tcW w:w="1361" w:type="dxa"/>
          </w:tcPr>
          <w:p w14:paraId="56D91134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200</w:t>
            </w:r>
          </w:p>
        </w:tc>
      </w:tr>
    </w:tbl>
    <w:p w14:paraId="24B95090" w14:textId="77777777" w:rsidR="00EA201B" w:rsidRDefault="00EA201B">
      <w:pPr>
        <w:spacing w:after="40"/>
      </w:pPr>
    </w:p>
    <w:p w14:paraId="745464BF" w14:textId="77777777" w:rsidR="00EA201B" w:rsidRDefault="00000000">
      <w:pPr>
        <w:spacing w:before="120"/>
      </w:pPr>
      <w:r>
        <w:rPr>
          <w:b/>
        </w:rPr>
        <w:t>원가 최적화 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247"/>
        <w:gridCol w:w="1474"/>
        <w:gridCol w:w="5556"/>
      </w:tblGrid>
      <w:tr w:rsidR="00EA201B" w14:paraId="659D1A07" w14:textId="77777777">
        <w:trPr>
          <w:jc w:val="center"/>
        </w:trPr>
        <w:tc>
          <w:tcPr>
            <w:tcW w:w="1361" w:type="dxa"/>
            <w:shd w:val="clear" w:color="auto" w:fill="E8EDF5"/>
          </w:tcPr>
          <w:p w14:paraId="64A9FBAE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구 분</w:t>
            </w:r>
          </w:p>
        </w:tc>
        <w:tc>
          <w:tcPr>
            <w:tcW w:w="1247" w:type="dxa"/>
            <w:shd w:val="clear" w:color="auto" w:fill="E8EDF5"/>
          </w:tcPr>
          <w:p w14:paraId="68292BA2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절감 전</w:t>
            </w:r>
          </w:p>
        </w:tc>
        <w:tc>
          <w:tcPr>
            <w:tcW w:w="1474" w:type="dxa"/>
            <w:shd w:val="clear" w:color="auto" w:fill="E8EDF5"/>
          </w:tcPr>
          <w:p w14:paraId="0E7BD580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절감 후</w:t>
            </w:r>
          </w:p>
        </w:tc>
        <w:tc>
          <w:tcPr>
            <w:tcW w:w="5556" w:type="dxa"/>
            <w:shd w:val="clear" w:color="auto" w:fill="E8EDF5"/>
          </w:tcPr>
          <w:p w14:paraId="3FBA3557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적용 장치</w:t>
            </w:r>
          </w:p>
        </w:tc>
      </w:tr>
      <w:tr w:rsidR="00EA201B" w14:paraId="3E90168D" w14:textId="77777777">
        <w:trPr>
          <w:jc w:val="center"/>
        </w:trPr>
        <w:tc>
          <w:tcPr>
            <w:tcW w:w="1361" w:type="dxa"/>
          </w:tcPr>
          <w:p w14:paraId="56FC6D10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입력 토큰</w:t>
            </w:r>
          </w:p>
        </w:tc>
        <w:tc>
          <w:tcPr>
            <w:tcW w:w="1247" w:type="dxa"/>
          </w:tcPr>
          <w:p w14:paraId="2CF0D595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$0.360</w:t>
            </w:r>
          </w:p>
        </w:tc>
        <w:tc>
          <w:tcPr>
            <w:tcW w:w="1474" w:type="dxa"/>
          </w:tcPr>
          <w:p w14:paraId="2E3E75A5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$0.165</w:t>
            </w:r>
          </w:p>
        </w:tc>
        <w:tc>
          <w:tcPr>
            <w:tcW w:w="5556" w:type="dxa"/>
          </w:tcPr>
          <w:p w14:paraId="2D33FD7B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프롬프트 </w:t>
            </w:r>
            <w:proofErr w:type="spellStart"/>
            <w:r>
              <w:rPr>
                <w:sz w:val="17"/>
                <w:lang w:eastAsia="ko-KR"/>
              </w:rPr>
              <w:t>캐싱</w:t>
            </w:r>
            <w:proofErr w:type="spellEnd"/>
            <w:r>
              <w:rPr>
                <w:sz w:val="17"/>
                <w:lang w:eastAsia="ko-KR"/>
              </w:rPr>
              <w:t xml:space="preserve"> — 학원범위·교재 컨텍스트 60% 캐시 히트(읽기 0.1배)</w:t>
            </w:r>
          </w:p>
        </w:tc>
      </w:tr>
      <w:tr w:rsidR="00EA201B" w14:paraId="0C7E1FBE" w14:textId="77777777">
        <w:trPr>
          <w:jc w:val="center"/>
        </w:trPr>
        <w:tc>
          <w:tcPr>
            <w:tcW w:w="1361" w:type="dxa"/>
          </w:tcPr>
          <w:p w14:paraId="38BDE1E9" w14:textId="77777777" w:rsidR="00EA201B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출력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토큰</w:t>
            </w:r>
            <w:proofErr w:type="spellEnd"/>
          </w:p>
        </w:tc>
        <w:tc>
          <w:tcPr>
            <w:tcW w:w="1247" w:type="dxa"/>
          </w:tcPr>
          <w:p w14:paraId="67907472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$0.804</w:t>
            </w:r>
          </w:p>
        </w:tc>
        <w:tc>
          <w:tcPr>
            <w:tcW w:w="1474" w:type="dxa"/>
          </w:tcPr>
          <w:p w14:paraId="2BD01A39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$0.669</w:t>
            </w:r>
          </w:p>
        </w:tc>
        <w:tc>
          <w:tcPr>
            <w:tcW w:w="5556" w:type="dxa"/>
          </w:tcPr>
          <w:p w14:paraId="698ACA4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Batch API — 야간 일괄 </w:t>
            </w:r>
            <w:proofErr w:type="spellStart"/>
            <w:r>
              <w:rPr>
                <w:sz w:val="17"/>
                <w:lang w:eastAsia="ko-KR"/>
              </w:rPr>
              <w:t>생성분</w:t>
            </w:r>
            <w:proofErr w:type="spellEnd"/>
            <w:r>
              <w:rPr>
                <w:sz w:val="17"/>
                <w:lang w:eastAsia="ko-KR"/>
              </w:rPr>
              <w:t xml:space="preserve"> 50%에 −50%</w:t>
            </w:r>
          </w:p>
        </w:tc>
      </w:tr>
      <w:tr w:rsidR="00EA201B" w14:paraId="7624A295" w14:textId="77777777">
        <w:trPr>
          <w:jc w:val="center"/>
        </w:trPr>
        <w:tc>
          <w:tcPr>
            <w:tcW w:w="1361" w:type="dxa"/>
            <w:shd w:val="clear" w:color="auto" w:fill="F4F6FA"/>
          </w:tcPr>
          <w:p w14:paraId="5D9486BA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합 계</w:t>
            </w:r>
          </w:p>
        </w:tc>
        <w:tc>
          <w:tcPr>
            <w:tcW w:w="1247" w:type="dxa"/>
            <w:shd w:val="clear" w:color="auto" w:fill="F4F6FA"/>
          </w:tcPr>
          <w:p w14:paraId="26016B15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$1.164</w:t>
            </w:r>
          </w:p>
        </w:tc>
        <w:tc>
          <w:tcPr>
            <w:tcW w:w="1474" w:type="dxa"/>
            <w:shd w:val="clear" w:color="auto" w:fill="F4F6FA"/>
          </w:tcPr>
          <w:p w14:paraId="1F75D27B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$0.835</w:t>
            </w:r>
            <w:r>
              <w:rPr>
                <w:b/>
                <w:sz w:val="17"/>
              </w:rPr>
              <w:br/>
              <w:t>≈ 1,169원</w:t>
            </w:r>
          </w:p>
        </w:tc>
        <w:tc>
          <w:tcPr>
            <w:tcW w:w="5556" w:type="dxa"/>
            <w:shd w:val="clear" w:color="auto" w:fill="F4F6FA"/>
          </w:tcPr>
          <w:p w14:paraId="061887F6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−28%</w:t>
            </w:r>
          </w:p>
        </w:tc>
      </w:tr>
    </w:tbl>
    <w:p w14:paraId="767E3380" w14:textId="77777777" w:rsidR="00EA201B" w:rsidRDefault="00EA201B">
      <w:pPr>
        <w:spacing w:after="40"/>
      </w:pPr>
    </w:p>
    <w:p w14:paraId="628A9BA0" w14:textId="77777777" w:rsidR="00EA201B" w:rsidRDefault="00000000">
      <w:pPr>
        <w:spacing w:before="80"/>
        <w:rPr>
          <w:lang w:eastAsia="ko-KR"/>
        </w:rPr>
      </w:pPr>
      <w:r>
        <w:rPr>
          <w:sz w:val="18"/>
          <w:lang w:eastAsia="ko-KR"/>
        </w:rPr>
        <w:t>※ 당사는 On-demand 생성 원칙(모듈 진입 시점 실시간 생성)을 아키텍처에 이미 반영하여, 미사용 콘텐츠 생성 비용이 발생하지 않습니다.</w:t>
      </w:r>
    </w:p>
    <w:p w14:paraId="7A813924" w14:textId="1AFA1B68" w:rsidR="00EA201B" w:rsidRDefault="00000000">
      <w:pPr>
        <w:spacing w:before="200"/>
        <w:rPr>
          <w:lang w:eastAsia="ko-KR"/>
        </w:rPr>
      </w:pPr>
      <w:r>
        <w:rPr>
          <w:b/>
          <w:sz w:val="20"/>
          <w:lang w:eastAsia="ko-KR"/>
        </w:rPr>
        <w:t>규모 확대 시 운영비 (STT/TTS 제외</w:t>
      </w:r>
      <w:r w:rsidR="0018381F">
        <w:rPr>
          <w:rFonts w:hint="eastAsia"/>
          <w:b/>
          <w:sz w:val="20"/>
          <w:lang w:eastAsia="ko-KR"/>
        </w:rPr>
        <w:t>, 인력포함시</w:t>
      </w:r>
      <w:r>
        <w:rPr>
          <w:b/>
          <w:sz w:val="20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474"/>
        <w:gridCol w:w="1474"/>
        <w:gridCol w:w="1814"/>
        <w:gridCol w:w="1361"/>
      </w:tblGrid>
      <w:tr w:rsidR="00EA201B" w14:paraId="25BEBBB9" w14:textId="77777777">
        <w:trPr>
          <w:jc w:val="center"/>
        </w:trPr>
        <w:tc>
          <w:tcPr>
            <w:tcW w:w="1587" w:type="dxa"/>
            <w:shd w:val="clear" w:color="auto" w:fill="E8EDF5"/>
          </w:tcPr>
          <w:p w14:paraId="4A7A091F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7"/>
              </w:rPr>
              <w:t>학생</w:t>
            </w:r>
            <w:proofErr w:type="spellEnd"/>
            <w:r>
              <w:rPr>
                <w:b/>
                <w:sz w:val="17"/>
              </w:rPr>
              <w:t xml:space="preserve"> 수</w:t>
            </w:r>
          </w:p>
        </w:tc>
        <w:tc>
          <w:tcPr>
            <w:tcW w:w="1587" w:type="dxa"/>
            <w:shd w:val="clear" w:color="auto" w:fill="E8EDF5"/>
          </w:tcPr>
          <w:p w14:paraId="46BCCB98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운영 인력</w:t>
            </w:r>
          </w:p>
        </w:tc>
        <w:tc>
          <w:tcPr>
            <w:tcW w:w="1474" w:type="dxa"/>
            <w:shd w:val="clear" w:color="auto" w:fill="E8EDF5"/>
          </w:tcPr>
          <w:p w14:paraId="53DB5E2F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인프라</w:t>
            </w:r>
          </w:p>
        </w:tc>
        <w:tc>
          <w:tcPr>
            <w:tcW w:w="1474" w:type="dxa"/>
            <w:shd w:val="clear" w:color="auto" w:fill="E8EDF5"/>
          </w:tcPr>
          <w:p w14:paraId="21B9145B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AI / LLM</w:t>
            </w:r>
          </w:p>
        </w:tc>
        <w:tc>
          <w:tcPr>
            <w:tcW w:w="1814" w:type="dxa"/>
            <w:shd w:val="clear" w:color="auto" w:fill="E8EDF5"/>
          </w:tcPr>
          <w:p w14:paraId="544EB462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월 합계</w:t>
            </w:r>
          </w:p>
        </w:tc>
        <w:tc>
          <w:tcPr>
            <w:tcW w:w="1361" w:type="dxa"/>
            <w:shd w:val="clear" w:color="auto" w:fill="E8EDF5"/>
          </w:tcPr>
          <w:p w14:paraId="6A6AFED2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7"/>
              </w:rPr>
              <w:t>학생당</w:t>
            </w:r>
          </w:p>
        </w:tc>
      </w:tr>
      <w:tr w:rsidR="00EA201B" w14:paraId="666701CA" w14:textId="77777777">
        <w:trPr>
          <w:jc w:val="center"/>
        </w:trPr>
        <w:tc>
          <w:tcPr>
            <w:tcW w:w="1587" w:type="dxa"/>
          </w:tcPr>
          <w:p w14:paraId="21345E3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400 (파일럿)</w:t>
            </w:r>
          </w:p>
        </w:tc>
        <w:tc>
          <w:tcPr>
            <w:tcW w:w="1587" w:type="dxa"/>
          </w:tcPr>
          <w:p w14:paraId="710FD5D9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3,521,000</w:t>
            </w:r>
          </w:p>
        </w:tc>
        <w:tc>
          <w:tcPr>
            <w:tcW w:w="1474" w:type="dxa"/>
          </w:tcPr>
          <w:p w14:paraId="078BCC90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1,000,000</w:t>
            </w:r>
          </w:p>
        </w:tc>
        <w:tc>
          <w:tcPr>
            <w:tcW w:w="1474" w:type="dxa"/>
          </w:tcPr>
          <w:p w14:paraId="193364FD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468,000</w:t>
            </w:r>
          </w:p>
        </w:tc>
        <w:tc>
          <w:tcPr>
            <w:tcW w:w="1814" w:type="dxa"/>
          </w:tcPr>
          <w:p w14:paraId="63B60BFC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4,989,000</w:t>
            </w:r>
          </w:p>
        </w:tc>
        <w:tc>
          <w:tcPr>
            <w:tcW w:w="1361" w:type="dxa"/>
          </w:tcPr>
          <w:p w14:paraId="59F6A6BA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12,473원</w:t>
            </w:r>
          </w:p>
        </w:tc>
      </w:tr>
      <w:tr w:rsidR="00EA201B" w14:paraId="139586CA" w14:textId="77777777">
        <w:trPr>
          <w:jc w:val="center"/>
        </w:trPr>
        <w:tc>
          <w:tcPr>
            <w:tcW w:w="1587" w:type="dxa"/>
          </w:tcPr>
          <w:p w14:paraId="18BC8285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1,000</w:t>
            </w:r>
          </w:p>
        </w:tc>
        <w:tc>
          <w:tcPr>
            <w:tcW w:w="1587" w:type="dxa"/>
          </w:tcPr>
          <w:p w14:paraId="12E7DD85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3,521,000</w:t>
            </w:r>
          </w:p>
        </w:tc>
        <w:tc>
          <w:tcPr>
            <w:tcW w:w="1474" w:type="dxa"/>
          </w:tcPr>
          <w:p w14:paraId="6429E971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1,200,000</w:t>
            </w:r>
          </w:p>
        </w:tc>
        <w:tc>
          <w:tcPr>
            <w:tcW w:w="1474" w:type="dxa"/>
          </w:tcPr>
          <w:p w14:paraId="36ED81BF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1,169,000</w:t>
            </w:r>
          </w:p>
        </w:tc>
        <w:tc>
          <w:tcPr>
            <w:tcW w:w="1814" w:type="dxa"/>
          </w:tcPr>
          <w:p w14:paraId="5097533A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5,890,000</w:t>
            </w:r>
          </w:p>
        </w:tc>
        <w:tc>
          <w:tcPr>
            <w:tcW w:w="1361" w:type="dxa"/>
          </w:tcPr>
          <w:p w14:paraId="5860C5EA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5,890원</w:t>
            </w:r>
          </w:p>
        </w:tc>
      </w:tr>
      <w:tr w:rsidR="00EA201B" w14:paraId="12DBEBFC" w14:textId="77777777">
        <w:trPr>
          <w:jc w:val="center"/>
        </w:trPr>
        <w:tc>
          <w:tcPr>
            <w:tcW w:w="1587" w:type="dxa"/>
          </w:tcPr>
          <w:p w14:paraId="6A60B29F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3,000</w:t>
            </w:r>
          </w:p>
        </w:tc>
        <w:tc>
          <w:tcPr>
            <w:tcW w:w="1587" w:type="dxa"/>
          </w:tcPr>
          <w:p w14:paraId="1AB1634B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5,979,000</w:t>
            </w:r>
          </w:p>
        </w:tc>
        <w:tc>
          <w:tcPr>
            <w:tcW w:w="1474" w:type="dxa"/>
          </w:tcPr>
          <w:p w14:paraId="223AEC72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1,800,000</w:t>
            </w:r>
          </w:p>
        </w:tc>
        <w:tc>
          <w:tcPr>
            <w:tcW w:w="1474" w:type="dxa"/>
          </w:tcPr>
          <w:p w14:paraId="498D8DBB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3,507,000</w:t>
            </w:r>
          </w:p>
        </w:tc>
        <w:tc>
          <w:tcPr>
            <w:tcW w:w="1814" w:type="dxa"/>
          </w:tcPr>
          <w:p w14:paraId="5683213D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11,286,000</w:t>
            </w:r>
          </w:p>
        </w:tc>
        <w:tc>
          <w:tcPr>
            <w:tcW w:w="1361" w:type="dxa"/>
          </w:tcPr>
          <w:p w14:paraId="7F9F06FC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3,762원</w:t>
            </w:r>
          </w:p>
        </w:tc>
      </w:tr>
      <w:tr w:rsidR="00EA201B" w14:paraId="4B540F97" w14:textId="77777777">
        <w:trPr>
          <w:jc w:val="center"/>
        </w:trPr>
        <w:tc>
          <w:tcPr>
            <w:tcW w:w="1587" w:type="dxa"/>
          </w:tcPr>
          <w:p w14:paraId="19F8CE88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5,000</w:t>
            </w:r>
          </w:p>
        </w:tc>
        <w:tc>
          <w:tcPr>
            <w:tcW w:w="1587" w:type="dxa"/>
          </w:tcPr>
          <w:p w14:paraId="791802C8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8,438,000</w:t>
            </w:r>
          </w:p>
        </w:tc>
        <w:tc>
          <w:tcPr>
            <w:tcW w:w="1474" w:type="dxa"/>
          </w:tcPr>
          <w:p w14:paraId="292FA885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2,400,000</w:t>
            </w:r>
          </w:p>
        </w:tc>
        <w:tc>
          <w:tcPr>
            <w:tcW w:w="1474" w:type="dxa"/>
          </w:tcPr>
          <w:p w14:paraId="2460C585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5,845,000</w:t>
            </w:r>
          </w:p>
        </w:tc>
        <w:tc>
          <w:tcPr>
            <w:tcW w:w="1814" w:type="dxa"/>
          </w:tcPr>
          <w:p w14:paraId="2F863292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16,683,000</w:t>
            </w:r>
          </w:p>
        </w:tc>
        <w:tc>
          <w:tcPr>
            <w:tcW w:w="1361" w:type="dxa"/>
          </w:tcPr>
          <w:p w14:paraId="4A4EC7CE" w14:textId="77777777" w:rsidR="00EA201B" w:rsidRDefault="00000000">
            <w:pPr>
              <w:spacing w:before="20" w:after="20"/>
              <w:jc w:val="right"/>
            </w:pPr>
            <w:r>
              <w:rPr>
                <w:sz w:val="17"/>
              </w:rPr>
              <w:t>3,337원</w:t>
            </w:r>
          </w:p>
        </w:tc>
      </w:tr>
    </w:tbl>
    <w:p w14:paraId="72E6E0F4" w14:textId="77777777" w:rsidR="00EA201B" w:rsidRDefault="00EA201B">
      <w:pPr>
        <w:spacing w:after="40"/>
      </w:pPr>
    </w:p>
    <w:p w14:paraId="1E50ED53" w14:textId="77777777" w:rsidR="00EA201B" w:rsidRDefault="00000000">
      <w:pPr>
        <w:spacing w:before="80"/>
        <w:rPr>
          <w:lang w:eastAsia="ko-KR"/>
        </w:rPr>
      </w:pPr>
      <w:r>
        <w:rPr>
          <w:sz w:val="18"/>
          <w:lang w:eastAsia="ko-KR"/>
        </w:rPr>
        <w:t xml:space="preserve">★ 학생 1인 추가 시 한계비용 ≈ 1,200원/월 (AI/LLM 기준, STT·TTS </w:t>
      </w:r>
      <w:proofErr w:type="spellStart"/>
      <w:r>
        <w:rPr>
          <w:sz w:val="18"/>
          <w:lang w:eastAsia="ko-KR"/>
        </w:rPr>
        <w:t>미반영</w:t>
      </w:r>
      <w:proofErr w:type="spellEnd"/>
      <w:r>
        <w:rPr>
          <w:sz w:val="18"/>
          <w:lang w:eastAsia="ko-KR"/>
        </w:rPr>
        <w:t>). 파일럿 규모에서 학생당 환산액이 높은 것은 고정비 비중(약 90%) 때문이며, 확산 시 급격히 낮아집니다.</w:t>
      </w:r>
    </w:p>
    <w:p w14:paraId="21AD4639" w14:textId="77777777" w:rsidR="00EA201B" w:rsidRDefault="00000000">
      <w:pPr>
        <w:spacing w:before="200"/>
      </w:pPr>
      <w:proofErr w:type="spellStart"/>
      <w:r>
        <w:rPr>
          <w:b/>
          <w:sz w:val="20"/>
        </w:rPr>
        <w:t>운영비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관련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단서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9071"/>
      </w:tblGrid>
      <w:tr w:rsidR="00EA201B" w14:paraId="00C84CB4" w14:textId="77777777">
        <w:trPr>
          <w:jc w:val="center"/>
        </w:trPr>
        <w:tc>
          <w:tcPr>
            <w:tcW w:w="567" w:type="dxa"/>
          </w:tcPr>
          <w:p w14:paraId="0F6BAD9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9071" w:type="dxa"/>
          </w:tcPr>
          <w:p w14:paraId="30EFF64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AI/LLM · STT/TTS는 실비 정산이며 개발비와 별도입니다.</w:t>
            </w:r>
          </w:p>
        </w:tc>
      </w:tr>
      <w:tr w:rsidR="00EA201B" w14:paraId="0D05E33E" w14:textId="77777777">
        <w:trPr>
          <w:jc w:val="center"/>
        </w:trPr>
        <w:tc>
          <w:tcPr>
            <w:tcW w:w="567" w:type="dxa"/>
          </w:tcPr>
          <w:p w14:paraId="1F33445F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9071" w:type="dxa"/>
          </w:tcPr>
          <w:p w14:paraId="0CD2C61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★ 학생당 월 상한(cap)을 설정합니다. 초과분은 별도 정산 또는 사용량 제한으로 대응하며, 상한 금액은 STT/TTS 조건 확정 후 통합 기준으로 확정합니다.</w:t>
            </w:r>
          </w:p>
        </w:tc>
      </w:tr>
      <w:tr w:rsidR="00EA201B" w14:paraId="1087DB4F" w14:textId="77777777">
        <w:trPr>
          <w:jc w:val="center"/>
        </w:trPr>
        <w:tc>
          <w:tcPr>
            <w:tcW w:w="567" w:type="dxa"/>
          </w:tcPr>
          <w:p w14:paraId="35EB87EB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9071" w:type="dxa"/>
          </w:tcPr>
          <w:p w14:paraId="27CA220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외부 API 단가 · 환율 변동 시 </w:t>
            </w:r>
            <w:proofErr w:type="spellStart"/>
            <w:r>
              <w:rPr>
                <w:sz w:val="17"/>
                <w:lang w:eastAsia="ko-KR"/>
              </w:rPr>
              <w:t>재산정합니다</w:t>
            </w:r>
            <w:proofErr w:type="spellEnd"/>
            <w:r>
              <w:rPr>
                <w:sz w:val="17"/>
                <w:lang w:eastAsia="ko-KR"/>
              </w:rPr>
              <w:t>.</w:t>
            </w:r>
          </w:p>
        </w:tc>
      </w:tr>
      <w:tr w:rsidR="00EA201B" w14:paraId="62C66BFB" w14:textId="77777777">
        <w:trPr>
          <w:jc w:val="center"/>
        </w:trPr>
        <w:tc>
          <w:tcPr>
            <w:tcW w:w="567" w:type="dxa"/>
          </w:tcPr>
          <w:p w14:paraId="46F50FB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9071" w:type="dxa"/>
          </w:tcPr>
          <w:p w14:paraId="4269755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인쇄 실비 · 물류비는 제외됩니다(벤더 </w:t>
            </w:r>
            <w:proofErr w:type="spellStart"/>
            <w:r>
              <w:rPr>
                <w:sz w:val="17"/>
                <w:lang w:eastAsia="ko-KR"/>
              </w:rPr>
              <w:t>직계약</w:t>
            </w:r>
            <w:proofErr w:type="spellEnd"/>
            <w:r>
              <w:rPr>
                <w:sz w:val="17"/>
                <w:lang w:eastAsia="ko-KR"/>
              </w:rPr>
              <w:t>).</w:t>
            </w:r>
          </w:p>
        </w:tc>
      </w:tr>
      <w:tr w:rsidR="00EA201B" w14:paraId="74026186" w14:textId="77777777">
        <w:trPr>
          <w:jc w:val="center"/>
        </w:trPr>
        <w:tc>
          <w:tcPr>
            <w:tcW w:w="567" w:type="dxa"/>
          </w:tcPr>
          <w:p w14:paraId="712967EE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9071" w:type="dxa"/>
          </w:tcPr>
          <w:p w14:paraId="5C84F6F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OCR 엔진 사용료는 별도입니다(M5 착수 시).</w:t>
            </w:r>
          </w:p>
        </w:tc>
      </w:tr>
      <w:tr w:rsidR="00EA201B" w14:paraId="14A5C768" w14:textId="77777777">
        <w:trPr>
          <w:jc w:val="center"/>
        </w:trPr>
        <w:tc>
          <w:tcPr>
            <w:tcW w:w="567" w:type="dxa"/>
          </w:tcPr>
          <w:p w14:paraId="1A645A0D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9071" w:type="dxa"/>
          </w:tcPr>
          <w:p w14:paraId="16DF6EAE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SLA를 24×7로 상향할 경우 인력 구성을 </w:t>
            </w:r>
            <w:proofErr w:type="spellStart"/>
            <w:r>
              <w:rPr>
                <w:sz w:val="17"/>
                <w:lang w:eastAsia="ko-KR"/>
              </w:rPr>
              <w:t>재산정합니다</w:t>
            </w:r>
            <w:proofErr w:type="spellEnd"/>
            <w:r>
              <w:rPr>
                <w:sz w:val="17"/>
                <w:lang w:eastAsia="ko-KR"/>
              </w:rPr>
              <w:t>.</w:t>
            </w:r>
          </w:p>
        </w:tc>
      </w:tr>
    </w:tbl>
    <w:p w14:paraId="36DF8B1E" w14:textId="77777777" w:rsidR="00EA201B" w:rsidRDefault="00EA201B">
      <w:pPr>
        <w:spacing w:after="40"/>
        <w:rPr>
          <w:lang w:eastAsia="ko-KR"/>
        </w:rPr>
      </w:pPr>
    </w:p>
    <w:p w14:paraId="38E8C96D" w14:textId="77777777" w:rsidR="00EA20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5843808" w14:textId="77777777" w:rsidR="00EA201B" w:rsidRDefault="00000000">
      <w:pPr>
        <w:pStyle w:val="1"/>
        <w:spacing w:before="280" w:after="120"/>
      </w:pPr>
      <w:r>
        <w:rPr>
          <w:rFonts w:ascii="맑은 고딕" w:eastAsia="맑은 고딕" w:hAnsi="맑은 고딕"/>
        </w:rPr>
        <w:lastRenderedPageBreak/>
        <w:t xml:space="preserve">6-4. </w:t>
      </w:r>
      <w:proofErr w:type="spellStart"/>
      <w:r>
        <w:rPr>
          <w:rFonts w:ascii="맑은 고딕" w:eastAsia="맑은 고딕" w:hAnsi="맑은 고딕"/>
        </w:rPr>
        <w:t>가정</w:t>
      </w:r>
      <w:proofErr w:type="spellEnd"/>
      <w:r>
        <w:rPr>
          <w:rFonts w:ascii="맑은 고딕" w:eastAsia="맑은 고딕" w:hAnsi="맑은 고딕"/>
        </w:rPr>
        <w:t xml:space="preserve"> 및 </w:t>
      </w:r>
      <w:proofErr w:type="spellStart"/>
      <w:r>
        <w:rPr>
          <w:rFonts w:ascii="맑은 고딕" w:eastAsia="맑은 고딕" w:hAnsi="맑은 고딕"/>
        </w:rPr>
        <w:t>제외</w:t>
      </w:r>
      <w:proofErr w:type="spellEnd"/>
      <w:r>
        <w:rPr>
          <w:rFonts w:ascii="맑은 고딕" w:eastAsia="맑은 고딕" w:hAnsi="맑은 고딕"/>
        </w:rPr>
        <w:t xml:space="preserve"> 범위 (Assumptions &amp; Out of Scope)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A201B" w14:paraId="6158CB85" w14:textId="77777777">
        <w:trPr>
          <w:jc w:val="center"/>
        </w:trPr>
        <w:tc>
          <w:tcPr>
            <w:tcW w:w="4819" w:type="dxa"/>
            <w:shd w:val="clear" w:color="auto" w:fill="E8EDF5"/>
          </w:tcPr>
          <w:p w14:paraId="4C667827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전제 가정 (Assumptions)</w:t>
            </w:r>
          </w:p>
        </w:tc>
        <w:tc>
          <w:tcPr>
            <w:tcW w:w="4819" w:type="dxa"/>
            <w:shd w:val="clear" w:color="auto" w:fill="E8EDF5"/>
          </w:tcPr>
          <w:p w14:paraId="121C4391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제외 범위 (Out of Scope)</w:t>
            </w:r>
          </w:p>
        </w:tc>
      </w:tr>
      <w:tr w:rsidR="00EA201B" w14:paraId="026B2E9A" w14:textId="77777777">
        <w:trPr>
          <w:jc w:val="center"/>
        </w:trPr>
        <w:tc>
          <w:tcPr>
            <w:tcW w:w="4819" w:type="dxa"/>
          </w:tcPr>
          <w:p w14:paraId="26848FD9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교육과정·교과서 </w:t>
            </w:r>
            <w:proofErr w:type="spellStart"/>
            <w:r>
              <w:rPr>
                <w:sz w:val="17"/>
                <w:lang w:eastAsia="ko-KR"/>
              </w:rPr>
              <w:t>원자료</w:t>
            </w:r>
            <w:proofErr w:type="spellEnd"/>
            <w:r>
              <w:rPr>
                <w:sz w:val="17"/>
                <w:lang w:eastAsia="ko-KR"/>
              </w:rPr>
              <w:t>(학년별 성취기준·</w:t>
            </w:r>
            <w:proofErr w:type="spellStart"/>
            <w:r>
              <w:rPr>
                <w:sz w:val="17"/>
                <w:lang w:eastAsia="ko-KR"/>
              </w:rPr>
              <w:t>필수어휘</w:t>
            </w:r>
            <w:proofErr w:type="spellEnd"/>
            <w:r>
              <w:rPr>
                <w:sz w:val="17"/>
                <w:lang w:eastAsia="ko-KR"/>
              </w:rPr>
              <w:t xml:space="preserve">·표현, 출판사·단원 메타)는 </w:t>
            </w: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제공 전제</w:t>
            </w:r>
          </w:p>
        </w:tc>
        <w:tc>
          <w:tcPr>
            <w:tcW w:w="4819" w:type="dxa"/>
          </w:tcPr>
          <w:p w14:paraId="468F4C34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교과서 지문 IP 확보 및 원문 재현 기반 시험 당일 exact 대비</w:t>
            </w:r>
          </w:p>
        </w:tc>
      </w:tr>
      <w:tr w:rsidR="00EA201B" w14:paraId="2CD4DD30" w14:textId="77777777">
        <w:trPr>
          <w:jc w:val="center"/>
        </w:trPr>
        <w:tc>
          <w:tcPr>
            <w:tcW w:w="4819" w:type="dxa"/>
          </w:tcPr>
          <w:p w14:paraId="64E776E6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반/그룹·출결·수강·재원 정보는 외부 학원관리 시스템에서 연동 수신</w:t>
            </w:r>
          </w:p>
        </w:tc>
        <w:tc>
          <w:tcPr>
            <w:tcW w:w="4819" w:type="dxa"/>
          </w:tcPr>
          <w:p w14:paraId="1EC9552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학사관리 기능 — 반 편성·출결·수강·재원 관리·학부모 알림 전송</w:t>
            </w:r>
          </w:p>
        </w:tc>
      </w:tr>
      <w:tr w:rsidR="00EA201B" w14:paraId="4CF1D374" w14:textId="77777777">
        <w:trPr>
          <w:jc w:val="center"/>
        </w:trPr>
        <w:tc>
          <w:tcPr>
            <w:tcW w:w="4819" w:type="dxa"/>
          </w:tcPr>
          <w:p w14:paraId="7D36455D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구독·결제는 </w:t>
            </w: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시스템 담당, 당사는 구독 상태 수신 I/F만 제공</w:t>
            </w:r>
          </w:p>
        </w:tc>
        <w:tc>
          <w:tcPr>
            <w:tcW w:w="4819" w:type="dxa"/>
          </w:tcPr>
          <w:p w14:paraId="260FF334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PG 정기결제·빌링·환불·정산</w:t>
            </w:r>
          </w:p>
        </w:tc>
      </w:tr>
      <w:tr w:rsidR="00EA201B" w14:paraId="399C6CA2" w14:textId="77777777">
        <w:trPr>
          <w:jc w:val="center"/>
        </w:trPr>
        <w:tc>
          <w:tcPr>
            <w:tcW w:w="4819" w:type="dxa"/>
          </w:tcPr>
          <w:p w14:paraId="7449E08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회원·수강 연동(M7)은 </w:t>
            </w: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운영도구 API 규격 확정 후 </w:t>
            </w:r>
            <w:proofErr w:type="spellStart"/>
            <w:r>
              <w:rPr>
                <w:sz w:val="17"/>
                <w:lang w:eastAsia="ko-KR"/>
              </w:rPr>
              <w:t>재산정</w:t>
            </w:r>
            <w:proofErr w:type="spellEnd"/>
            <w:r>
              <w:rPr>
                <w:sz w:val="17"/>
                <w:lang w:eastAsia="ko-KR"/>
              </w:rPr>
              <w:t xml:space="preserve"> — 본 견적은 ROM(±50%)</w:t>
            </w:r>
          </w:p>
        </w:tc>
        <w:tc>
          <w:tcPr>
            <w:tcW w:w="4819" w:type="dxa"/>
          </w:tcPr>
          <w:p w14:paraId="5136AD1F" w14:textId="77777777" w:rsidR="00EA201B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운영도구 측 개발(API 제공·수정·테스트 지원)</w:t>
            </w:r>
          </w:p>
        </w:tc>
      </w:tr>
      <w:tr w:rsidR="00EA201B" w14:paraId="782B1BAA" w14:textId="77777777">
        <w:trPr>
          <w:jc w:val="center"/>
        </w:trPr>
        <w:tc>
          <w:tcPr>
            <w:tcW w:w="4819" w:type="dxa"/>
          </w:tcPr>
          <w:p w14:paraId="41004BAF" w14:textId="35990C0A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학습 모듈 견적 범위는 요구 3영역(어휘·문법·서술형 내신) 9개 모듈 한정. </w:t>
            </w:r>
          </w:p>
        </w:tc>
        <w:tc>
          <w:tcPr>
            <w:tcW w:w="4819" w:type="dxa"/>
          </w:tcPr>
          <w:p w14:paraId="43644154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WSD(발음)·ORL(낭독) 등 </w:t>
            </w:r>
            <w:proofErr w:type="spellStart"/>
            <w:r>
              <w:rPr>
                <w:sz w:val="17"/>
                <w:lang w:eastAsia="ko-KR"/>
              </w:rPr>
              <w:t>스피킹</w:t>
            </w:r>
            <w:proofErr w:type="spellEnd"/>
            <w:r>
              <w:rPr>
                <w:sz w:val="17"/>
                <w:lang w:eastAsia="ko-KR"/>
              </w:rPr>
              <w:t xml:space="preserve"> 성격 모듈</w:t>
            </w:r>
          </w:p>
        </w:tc>
      </w:tr>
      <w:tr w:rsidR="00EA201B" w14:paraId="0D674CFB" w14:textId="77777777">
        <w:trPr>
          <w:jc w:val="center"/>
        </w:trPr>
        <w:tc>
          <w:tcPr>
            <w:tcW w:w="4819" w:type="dxa"/>
          </w:tcPr>
          <w:p w14:paraId="28D13508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4→5영역 확장은 문법 영역 신설 최소 범위만 포함</w:t>
            </w:r>
          </w:p>
        </w:tc>
        <w:tc>
          <w:tcPr>
            <w:tcW w:w="4819" w:type="dxa"/>
          </w:tcPr>
          <w:p w14:paraId="7CEC3983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기존 4영역의 </w:t>
            </w:r>
            <w:proofErr w:type="spellStart"/>
            <w:r>
              <w:rPr>
                <w:sz w:val="17"/>
                <w:lang w:eastAsia="ko-KR"/>
              </w:rPr>
              <w:t>재분류</w:t>
            </w:r>
            <w:proofErr w:type="spellEnd"/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재검증</w:t>
            </w:r>
            <w:proofErr w:type="spellEnd"/>
            <w:r>
              <w:rPr>
                <w:sz w:val="17"/>
                <w:lang w:eastAsia="ko-KR"/>
              </w:rPr>
              <w:t xml:space="preserve">(스킬·Role/Stage </w:t>
            </w:r>
            <w:proofErr w:type="spellStart"/>
            <w:r>
              <w:rPr>
                <w:sz w:val="17"/>
                <w:lang w:eastAsia="ko-KR"/>
              </w:rPr>
              <w:t>재매핑</w:t>
            </w:r>
            <w:proofErr w:type="spellEnd"/>
            <w:r>
              <w:rPr>
                <w:sz w:val="17"/>
                <w:lang w:eastAsia="ko-KR"/>
              </w:rPr>
              <w:t>, 호환성 매트릭스 전면 재작성)</w:t>
            </w:r>
          </w:p>
        </w:tc>
      </w:tr>
      <w:tr w:rsidR="00EA201B" w14:paraId="32447B01" w14:textId="77777777">
        <w:trPr>
          <w:jc w:val="center"/>
        </w:trPr>
        <w:tc>
          <w:tcPr>
            <w:tcW w:w="4819" w:type="dxa"/>
          </w:tcPr>
          <w:p w14:paraId="4F00EC5C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학습 모듈은 1개당 2주(개발 1주 + 테스트 1주, 1인 기준), 개발 2인·QA 1인 병렬 전제</w:t>
            </w:r>
          </w:p>
        </w:tc>
        <w:tc>
          <w:tcPr>
            <w:tcW w:w="4819" w:type="dxa"/>
          </w:tcPr>
          <w:p w14:paraId="7178619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병렬 인력 확보 불가 시 일정 </w:t>
            </w:r>
            <w:proofErr w:type="spellStart"/>
            <w:r>
              <w:rPr>
                <w:sz w:val="17"/>
                <w:lang w:eastAsia="ko-KR"/>
              </w:rPr>
              <w:t>재산정</w:t>
            </w:r>
            <w:proofErr w:type="spellEnd"/>
          </w:p>
        </w:tc>
      </w:tr>
      <w:tr w:rsidR="00EA201B" w14:paraId="3F8E87BA" w14:textId="77777777">
        <w:trPr>
          <w:jc w:val="center"/>
        </w:trPr>
        <w:tc>
          <w:tcPr>
            <w:tcW w:w="4819" w:type="dxa"/>
          </w:tcPr>
          <w:p w14:paraId="082FA22B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학부모는 리포트 수신 전용 구조(열람 토큰·링크)로 구현</w:t>
            </w:r>
          </w:p>
        </w:tc>
        <w:tc>
          <w:tcPr>
            <w:tcW w:w="4819" w:type="dxa"/>
          </w:tcPr>
          <w:p w14:paraId="266D061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학부모 계정 체계·마이페이지·독립 권한 매트릭스</w:t>
            </w:r>
          </w:p>
        </w:tc>
      </w:tr>
      <w:tr w:rsidR="00EA201B" w14:paraId="0A01DE6E" w14:textId="77777777">
        <w:trPr>
          <w:jc w:val="center"/>
        </w:trPr>
        <w:tc>
          <w:tcPr>
            <w:tcW w:w="4819" w:type="dxa"/>
          </w:tcPr>
          <w:p w14:paraId="59F9C45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모바일 앱은 하이브리드(WebView </w:t>
            </w:r>
            <w:proofErr w:type="spellStart"/>
            <w:r>
              <w:rPr>
                <w:sz w:val="17"/>
                <w:lang w:eastAsia="ko-KR"/>
              </w:rPr>
              <w:t>래핑</w:t>
            </w:r>
            <w:proofErr w:type="spellEnd"/>
            <w:r>
              <w:rPr>
                <w:sz w:val="17"/>
                <w:lang w:eastAsia="ko-KR"/>
              </w:rPr>
              <w:t xml:space="preserve">) 방식 기준 — 기존 모바일 </w:t>
            </w:r>
            <w:proofErr w:type="spellStart"/>
            <w:r>
              <w:rPr>
                <w:sz w:val="17"/>
                <w:lang w:eastAsia="ko-KR"/>
              </w:rPr>
              <w:t>웹앱</w:t>
            </w:r>
            <w:proofErr w:type="spellEnd"/>
            <w:r>
              <w:rPr>
                <w:sz w:val="17"/>
                <w:lang w:eastAsia="ko-KR"/>
              </w:rPr>
              <w:t xml:space="preserve"> 100% 재사용</w:t>
            </w:r>
          </w:p>
        </w:tc>
        <w:tc>
          <w:tcPr>
            <w:tcW w:w="4819" w:type="dxa"/>
          </w:tcPr>
          <w:p w14:paraId="5DEDE1F2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앱 셸 구축·스토어 등재는 사업제휴 협의 후 별도 산정 · 크로스플랫폼 재작성 · 풀 네이티브 개발</w:t>
            </w:r>
          </w:p>
        </w:tc>
      </w:tr>
      <w:tr w:rsidR="00EA201B" w14:paraId="75CBA34D" w14:textId="77777777">
        <w:trPr>
          <w:jc w:val="center"/>
        </w:trPr>
        <w:tc>
          <w:tcPr>
            <w:tcW w:w="4819" w:type="dxa"/>
          </w:tcPr>
          <w:p w14:paraId="04BEC974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LLM·STT/TTS·OCR 외부 API 사용료는 개발비와 별도, 실비 정산. 6-3의 운영비에는 STT·TTS 비용이 </w:t>
            </w:r>
            <w:proofErr w:type="spellStart"/>
            <w:r>
              <w:rPr>
                <w:sz w:val="17"/>
                <w:lang w:eastAsia="ko-KR"/>
              </w:rPr>
              <w:t>미반영</w:t>
            </w:r>
            <w:proofErr w:type="spellEnd"/>
            <w:r>
              <w:rPr>
                <w:sz w:val="17"/>
                <w:lang w:eastAsia="ko-KR"/>
              </w:rPr>
              <w:t xml:space="preserve"> 상태이며 사용 조건 확정 후 </w:t>
            </w:r>
            <w:proofErr w:type="spellStart"/>
            <w:r>
              <w:rPr>
                <w:sz w:val="17"/>
                <w:lang w:eastAsia="ko-KR"/>
              </w:rPr>
              <w:t>재산정</w:t>
            </w:r>
            <w:proofErr w:type="spellEnd"/>
          </w:p>
        </w:tc>
        <w:tc>
          <w:tcPr>
            <w:tcW w:w="4819" w:type="dxa"/>
          </w:tcPr>
          <w:p w14:paraId="2643100E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 API 사용료 · OCR 엔진 라이선스 · STT/TTS 사용료(조건 확정 전)</w:t>
            </w:r>
          </w:p>
        </w:tc>
      </w:tr>
      <w:tr w:rsidR="00EA201B" w14:paraId="28FBFCAA" w14:textId="77777777">
        <w:trPr>
          <w:jc w:val="center"/>
        </w:trPr>
        <w:tc>
          <w:tcPr>
            <w:tcW w:w="4819" w:type="dxa"/>
          </w:tcPr>
          <w:p w14:paraId="2044C659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POD 인쇄·물류는 별도 인쇄 벤더 계약 전제</w:t>
            </w:r>
          </w:p>
        </w:tc>
        <w:tc>
          <w:tcPr>
            <w:tcW w:w="4819" w:type="dxa"/>
          </w:tcPr>
          <w:p w14:paraId="097A041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인쇄 실비 · </w:t>
            </w:r>
            <w:proofErr w:type="spellStart"/>
            <w:r>
              <w:rPr>
                <w:sz w:val="17"/>
                <w:lang w:eastAsia="ko-KR"/>
              </w:rPr>
              <w:t>물류비</w:t>
            </w:r>
            <w:proofErr w:type="spellEnd"/>
            <w:r>
              <w:rPr>
                <w:sz w:val="17"/>
                <w:lang w:eastAsia="ko-KR"/>
              </w:rPr>
              <w:t xml:space="preserve"> · 벤더 계약</w:t>
            </w:r>
          </w:p>
        </w:tc>
      </w:tr>
      <w:tr w:rsidR="00EA201B" w14:paraId="7805E035" w14:textId="77777777">
        <w:trPr>
          <w:jc w:val="center"/>
        </w:trPr>
        <w:tc>
          <w:tcPr>
            <w:tcW w:w="4819" w:type="dxa"/>
          </w:tcPr>
          <w:p w14:paraId="6618C778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산출 콘텐츠(생성 지문·문항·교재)의 저작권은 </w:t>
            </w: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귀속에 동의</w:t>
            </w:r>
          </w:p>
        </w:tc>
        <w:tc>
          <w:tcPr>
            <w:tcW w:w="4819" w:type="dxa"/>
          </w:tcPr>
          <w:p w14:paraId="5FA92BE5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</w:tr>
      <w:tr w:rsidR="00EA201B" w14:paraId="68FAE984" w14:textId="77777777">
        <w:trPr>
          <w:jc w:val="center"/>
        </w:trPr>
        <w:tc>
          <w:tcPr>
            <w:tcW w:w="4819" w:type="dxa"/>
          </w:tcPr>
          <w:p w14:paraId="1477404D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플랫폼·생성 엔진·학습 모듈·레벨 체계·진단 알고리즘의 IP는 당사 귀속, 발주사에 </w:t>
            </w:r>
            <w:proofErr w:type="spellStart"/>
            <w:r>
              <w:rPr>
                <w:sz w:val="17"/>
                <w:lang w:eastAsia="ko-KR"/>
              </w:rPr>
              <w:t>비독점</w:t>
            </w:r>
            <w:proofErr w:type="spellEnd"/>
            <w:r>
              <w:rPr>
                <w:sz w:val="17"/>
                <w:lang w:eastAsia="ko-KR"/>
              </w:rPr>
              <w:t xml:space="preserve"> 사용권 부여</w:t>
            </w:r>
          </w:p>
        </w:tc>
        <w:tc>
          <w:tcPr>
            <w:tcW w:w="4819" w:type="dxa"/>
          </w:tcPr>
          <w:p w14:paraId="3DEA84F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당사 </w:t>
            </w:r>
            <w:proofErr w:type="spellStart"/>
            <w:r>
              <w:rPr>
                <w:sz w:val="17"/>
                <w:lang w:eastAsia="ko-KR"/>
              </w:rPr>
              <w:t>기보유</w:t>
            </w:r>
            <w:proofErr w:type="spellEnd"/>
            <w:r>
              <w:rPr>
                <w:sz w:val="17"/>
                <w:lang w:eastAsia="ko-KR"/>
              </w:rPr>
              <w:t xml:space="preserve"> 자산의 소유권 이전 · 독점적 </w:t>
            </w:r>
            <w:proofErr w:type="spellStart"/>
            <w:r>
              <w:rPr>
                <w:sz w:val="17"/>
                <w:lang w:eastAsia="ko-KR"/>
              </w:rPr>
              <w:t>실시권</w:t>
            </w:r>
            <w:proofErr w:type="spellEnd"/>
            <w:r>
              <w:rPr>
                <w:sz w:val="17"/>
                <w:lang w:eastAsia="ko-KR"/>
              </w:rPr>
              <w:t>(별도 합의 사항)</w:t>
            </w:r>
          </w:p>
        </w:tc>
      </w:tr>
      <w:tr w:rsidR="00EA201B" w14:paraId="4BF21F7C" w14:textId="77777777">
        <w:trPr>
          <w:jc w:val="center"/>
        </w:trPr>
        <w:tc>
          <w:tcPr>
            <w:tcW w:w="4819" w:type="dxa"/>
          </w:tcPr>
          <w:p w14:paraId="7CDD503B" w14:textId="77777777" w:rsidR="00EA201B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기보유</w:t>
            </w:r>
            <w:proofErr w:type="spellEnd"/>
            <w:r>
              <w:rPr>
                <w:sz w:val="17"/>
                <w:lang w:eastAsia="ko-KR"/>
              </w:rPr>
              <w:t xml:space="preserve"> 자산(완료 19모듈, 진단 알고리즘, 회화 엔진, 모바일 </w:t>
            </w:r>
            <w:proofErr w:type="spellStart"/>
            <w:r>
              <w:rPr>
                <w:sz w:val="17"/>
                <w:lang w:eastAsia="ko-KR"/>
              </w:rPr>
              <w:t>웹앱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멀티테넌트</w:t>
            </w:r>
            <w:proofErr w:type="spellEnd"/>
            <w:r>
              <w:rPr>
                <w:sz w:val="17"/>
                <w:lang w:eastAsia="ko-KR"/>
              </w:rPr>
              <w:t xml:space="preserve"> 기반)은 본 개발의 산출물이 아니며 라이선스로 제공</w:t>
            </w:r>
          </w:p>
        </w:tc>
        <w:tc>
          <w:tcPr>
            <w:tcW w:w="4819" w:type="dxa"/>
          </w:tcPr>
          <w:p w14:paraId="515BDB1F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</w:tr>
      <w:tr w:rsidR="00EA201B" w14:paraId="41828126" w14:textId="77777777">
        <w:trPr>
          <w:jc w:val="center"/>
        </w:trPr>
        <w:tc>
          <w:tcPr>
            <w:tcW w:w="4819" w:type="dxa"/>
          </w:tcPr>
          <w:p w14:paraId="22AEAF1E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범위 고정(Scope Freeze) — 본 견적 및 세부 작업 내역(산출물 52건)에 없는 작업은 계약 범위 외</w:t>
            </w:r>
          </w:p>
        </w:tc>
        <w:tc>
          <w:tcPr>
            <w:tcW w:w="4819" w:type="dxa"/>
          </w:tcPr>
          <w:p w14:paraId="2280C7ED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추가 요구는 CR 단가표(표준 </w:t>
            </w:r>
            <w:proofErr w:type="spellStart"/>
            <w:r>
              <w:rPr>
                <w:sz w:val="17"/>
                <w:lang w:eastAsia="ko-KR"/>
              </w:rPr>
              <w:t>단위공수</w:t>
            </w:r>
            <w:proofErr w:type="spellEnd"/>
            <w:r>
              <w:rPr>
                <w:sz w:val="17"/>
                <w:lang w:eastAsia="ko-KR"/>
              </w:rPr>
              <w:t xml:space="preserve"> 원단위) 적용</w:t>
            </w:r>
          </w:p>
        </w:tc>
      </w:tr>
    </w:tbl>
    <w:p w14:paraId="46A17588" w14:textId="77777777" w:rsidR="00EA201B" w:rsidRDefault="00EA201B">
      <w:pPr>
        <w:spacing w:after="40"/>
        <w:rPr>
          <w:lang w:eastAsia="ko-KR"/>
        </w:rPr>
      </w:pPr>
    </w:p>
    <w:p w14:paraId="3B26BD5F" w14:textId="77777777" w:rsidR="00EA20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3BAC9E" w14:textId="77777777" w:rsidR="00EA201B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7. 제안사 정보</w:t>
      </w:r>
    </w:p>
    <w:p w14:paraId="045A11B4" w14:textId="77777777" w:rsidR="00EA201B" w:rsidRDefault="00000000">
      <w:pPr>
        <w:pStyle w:val="21"/>
        <w:spacing w:after="120"/>
        <w:rPr>
          <w:lang w:eastAsia="ko-KR"/>
        </w:rPr>
      </w:pPr>
      <w:r>
        <w:rPr>
          <w:rFonts w:ascii="맑은 고딕" w:eastAsia="맑은 고딕" w:hAnsi="맑은 고딕"/>
          <w:sz w:val="23"/>
          <w:lang w:eastAsia="ko-KR"/>
        </w:rPr>
        <w:t>7-1. 본 사업 투입 인력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5386"/>
      </w:tblGrid>
      <w:tr w:rsidR="00EA201B" w14:paraId="2280DCCB" w14:textId="77777777">
        <w:trPr>
          <w:jc w:val="center"/>
        </w:trPr>
        <w:tc>
          <w:tcPr>
            <w:tcW w:w="2835" w:type="dxa"/>
            <w:shd w:val="clear" w:color="auto" w:fill="E8EDF5"/>
          </w:tcPr>
          <w:p w14:paraId="0E65D3E0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직 무</w:t>
            </w:r>
          </w:p>
        </w:tc>
        <w:tc>
          <w:tcPr>
            <w:tcW w:w="1417" w:type="dxa"/>
            <w:shd w:val="clear" w:color="auto" w:fill="E8EDF5"/>
          </w:tcPr>
          <w:p w14:paraId="737DF5AA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인 원</w:t>
            </w:r>
          </w:p>
        </w:tc>
        <w:tc>
          <w:tcPr>
            <w:tcW w:w="5386" w:type="dxa"/>
            <w:shd w:val="clear" w:color="auto" w:fill="E8EDF5"/>
          </w:tcPr>
          <w:p w14:paraId="42466AED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비 고</w:t>
            </w:r>
          </w:p>
        </w:tc>
      </w:tr>
      <w:tr w:rsidR="00EA201B" w14:paraId="05415C24" w14:textId="77777777">
        <w:trPr>
          <w:jc w:val="center"/>
        </w:trPr>
        <w:tc>
          <w:tcPr>
            <w:tcW w:w="2835" w:type="dxa"/>
          </w:tcPr>
          <w:p w14:paraId="44A3114B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개발 (FE / BE)</w:t>
            </w:r>
          </w:p>
        </w:tc>
        <w:tc>
          <w:tcPr>
            <w:tcW w:w="1417" w:type="dxa"/>
          </w:tcPr>
          <w:p w14:paraId="3EDB30E7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386" w:type="dxa"/>
          </w:tcPr>
          <w:p w14:paraId="79EFF2C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학습 모듈 · 엔진 · 연동</w:t>
            </w:r>
          </w:p>
        </w:tc>
      </w:tr>
      <w:tr w:rsidR="00EA201B" w14:paraId="4C88B70E" w14:textId="77777777">
        <w:trPr>
          <w:jc w:val="center"/>
        </w:trPr>
        <w:tc>
          <w:tcPr>
            <w:tcW w:w="2835" w:type="dxa"/>
          </w:tcPr>
          <w:p w14:paraId="37788C33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 xml:space="preserve">UI/UX (FE </w:t>
            </w:r>
            <w:proofErr w:type="spellStart"/>
            <w:r>
              <w:rPr>
                <w:sz w:val="18"/>
              </w:rPr>
              <w:t>겸임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26A74012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386" w:type="dxa"/>
          </w:tcPr>
          <w:p w14:paraId="7951A736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화면 설계 및 퍼블리싱</w:t>
            </w:r>
          </w:p>
        </w:tc>
      </w:tr>
      <w:tr w:rsidR="00EA201B" w14:paraId="0B92659F" w14:textId="77777777">
        <w:trPr>
          <w:jc w:val="center"/>
        </w:trPr>
        <w:tc>
          <w:tcPr>
            <w:tcW w:w="2835" w:type="dxa"/>
          </w:tcPr>
          <w:p w14:paraId="33E3786A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기획</w:t>
            </w:r>
          </w:p>
        </w:tc>
        <w:tc>
          <w:tcPr>
            <w:tcW w:w="1417" w:type="dxa"/>
          </w:tcPr>
          <w:p w14:paraId="388F5CAA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386" w:type="dxa"/>
          </w:tcPr>
          <w:p w14:paraId="6EE2BDA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요건 정의 · 프롬프트 설계 · 산출물 관리</w:t>
            </w:r>
          </w:p>
        </w:tc>
      </w:tr>
      <w:tr w:rsidR="00EA201B" w14:paraId="4296E615" w14:textId="77777777">
        <w:trPr>
          <w:jc w:val="center"/>
        </w:trPr>
        <w:tc>
          <w:tcPr>
            <w:tcW w:w="2835" w:type="dxa"/>
          </w:tcPr>
          <w:p w14:paraId="0A512FD9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QA</w:t>
            </w:r>
          </w:p>
        </w:tc>
        <w:tc>
          <w:tcPr>
            <w:tcW w:w="1417" w:type="dxa"/>
          </w:tcPr>
          <w:p w14:paraId="67A55C50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386" w:type="dxa"/>
          </w:tcPr>
          <w:p w14:paraId="4DD36A03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단위·통합 테스트</w:t>
            </w:r>
          </w:p>
        </w:tc>
      </w:tr>
      <w:tr w:rsidR="00EA201B" w14:paraId="4F98F606" w14:textId="77777777">
        <w:trPr>
          <w:jc w:val="center"/>
        </w:trPr>
        <w:tc>
          <w:tcPr>
            <w:tcW w:w="2835" w:type="dxa"/>
            <w:shd w:val="clear" w:color="auto" w:fill="F4F6FA"/>
          </w:tcPr>
          <w:p w14:paraId="32058A2C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계</w:t>
            </w:r>
          </w:p>
        </w:tc>
        <w:tc>
          <w:tcPr>
            <w:tcW w:w="1417" w:type="dxa"/>
            <w:shd w:val="clear" w:color="auto" w:fill="F4F6FA"/>
          </w:tcPr>
          <w:p w14:paraId="19928BF5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5 명</w:t>
            </w:r>
          </w:p>
        </w:tc>
        <w:tc>
          <w:tcPr>
            <w:tcW w:w="5386" w:type="dxa"/>
            <w:shd w:val="clear" w:color="auto" w:fill="F4F6FA"/>
          </w:tcPr>
          <w:p w14:paraId="261004E8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본 사업 전담 투입 (확정)</w:t>
            </w:r>
          </w:p>
        </w:tc>
      </w:tr>
    </w:tbl>
    <w:p w14:paraId="3A23116E" w14:textId="77777777" w:rsidR="00EA201B" w:rsidRDefault="00EA201B">
      <w:pPr>
        <w:spacing w:after="40"/>
      </w:pPr>
    </w:p>
    <w:p w14:paraId="6E608D36" w14:textId="77777777" w:rsidR="00EA201B" w:rsidRDefault="00000000">
      <w:pPr>
        <w:spacing w:before="80"/>
        <w:rPr>
          <w:lang w:eastAsia="ko-KR"/>
        </w:rPr>
      </w:pPr>
      <w:r>
        <w:rPr>
          <w:sz w:val="18"/>
          <w:lang w:eastAsia="ko-KR"/>
        </w:rPr>
        <w:t>※ 상기 5인은 본 사업 전담 투입 인력으로 확정되어 있으며, 6-2의 개발기간은 이 구성을 전제로 산정되었습니다.</w:t>
      </w:r>
    </w:p>
    <w:p w14:paraId="0916522C" w14:textId="77777777" w:rsidR="00EA201B" w:rsidRDefault="00000000">
      <w:pPr>
        <w:pStyle w:val="21"/>
        <w:spacing w:after="120"/>
      </w:pPr>
      <w:r>
        <w:rPr>
          <w:rFonts w:ascii="맑은 고딕" w:eastAsia="맑은 고딕" w:hAnsi="맑은 고딕"/>
          <w:sz w:val="23"/>
        </w:rPr>
        <w:t xml:space="preserve">7-2. RFP </w:t>
      </w:r>
      <w:proofErr w:type="spellStart"/>
      <w:r>
        <w:rPr>
          <w:rFonts w:ascii="맑은 고딕" w:eastAsia="맑은 고딕" w:hAnsi="맑은 고딕"/>
          <w:sz w:val="23"/>
        </w:rPr>
        <w:t>요구</w:t>
      </w:r>
      <w:proofErr w:type="spellEnd"/>
      <w:r>
        <w:rPr>
          <w:rFonts w:ascii="맑은 고딕" w:eastAsia="맑은 고딕" w:hAnsi="맑은 고딕"/>
          <w:sz w:val="23"/>
        </w:rPr>
        <w:t xml:space="preserve"> </w:t>
      </w:r>
      <w:proofErr w:type="spellStart"/>
      <w:r>
        <w:rPr>
          <w:rFonts w:ascii="맑은 고딕" w:eastAsia="맑은 고딕" w:hAnsi="맑은 고딕"/>
          <w:sz w:val="23"/>
        </w:rPr>
        <w:t>분야별</w:t>
      </w:r>
      <w:proofErr w:type="spellEnd"/>
      <w:r>
        <w:rPr>
          <w:rFonts w:ascii="맑은 고딕" w:eastAsia="맑은 고딕" w:hAnsi="맑은 고딕"/>
          <w:sz w:val="23"/>
        </w:rPr>
        <w:t xml:space="preserve"> 대응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6690"/>
      </w:tblGrid>
      <w:tr w:rsidR="00EA201B" w14:paraId="33EC3CFD" w14:textId="77777777">
        <w:trPr>
          <w:jc w:val="center"/>
        </w:trPr>
        <w:tc>
          <w:tcPr>
            <w:tcW w:w="1701" w:type="dxa"/>
            <w:shd w:val="clear" w:color="auto" w:fill="E8EDF5"/>
          </w:tcPr>
          <w:p w14:paraId="385B17B5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요구 분야</w:t>
            </w:r>
          </w:p>
        </w:tc>
        <w:tc>
          <w:tcPr>
            <w:tcW w:w="1247" w:type="dxa"/>
            <w:shd w:val="clear" w:color="auto" w:fill="E8EDF5"/>
          </w:tcPr>
          <w:p w14:paraId="19A95DA9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보유</w:t>
            </w:r>
          </w:p>
        </w:tc>
        <w:tc>
          <w:tcPr>
            <w:tcW w:w="6690" w:type="dxa"/>
            <w:shd w:val="clear" w:color="auto" w:fill="E8EDF5"/>
          </w:tcPr>
          <w:p w14:paraId="117AED3F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근 거</w:t>
            </w:r>
          </w:p>
        </w:tc>
      </w:tr>
      <w:tr w:rsidR="00EA201B" w14:paraId="01DE9DDC" w14:textId="77777777">
        <w:trPr>
          <w:jc w:val="center"/>
        </w:trPr>
        <w:tc>
          <w:tcPr>
            <w:tcW w:w="1701" w:type="dxa"/>
          </w:tcPr>
          <w:p w14:paraId="08EC8B1B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에듀테크</w:t>
            </w:r>
          </w:p>
        </w:tc>
        <w:tc>
          <w:tcPr>
            <w:tcW w:w="1247" w:type="dxa"/>
          </w:tcPr>
          <w:p w14:paraId="75A15270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보유</w:t>
            </w:r>
          </w:p>
        </w:tc>
        <w:tc>
          <w:tcPr>
            <w:tcW w:w="6690" w:type="dxa"/>
          </w:tcPr>
          <w:p w14:paraId="48E48567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4개 서비스 개발·운영 중 · CEFR 기반 18레벨 체계 · 31모듈 레지스트리</w:t>
            </w:r>
          </w:p>
        </w:tc>
      </w:tr>
      <w:tr w:rsidR="00EA201B" w14:paraId="11FBA698" w14:textId="77777777">
        <w:trPr>
          <w:jc w:val="center"/>
        </w:trPr>
        <w:tc>
          <w:tcPr>
            <w:tcW w:w="1701" w:type="dxa"/>
          </w:tcPr>
          <w:p w14:paraId="545AA171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AI</w:t>
            </w:r>
          </w:p>
        </w:tc>
        <w:tc>
          <w:tcPr>
            <w:tcW w:w="1247" w:type="dxa"/>
          </w:tcPr>
          <w:p w14:paraId="33F03F73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보유</w:t>
            </w:r>
          </w:p>
        </w:tc>
        <w:tc>
          <w:tcPr>
            <w:tcW w:w="6690" w:type="dxa"/>
          </w:tcPr>
          <w:p w14:paraId="22BEEFA1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LLM 기반 콘텐츠 생성 엔진 운영 중 · 음성(STT/TTS) 연동 운영 중</w:t>
            </w:r>
          </w:p>
        </w:tc>
      </w:tr>
      <w:tr w:rsidR="00EA201B" w14:paraId="7030CA94" w14:textId="77777777">
        <w:trPr>
          <w:jc w:val="center"/>
        </w:trPr>
        <w:tc>
          <w:tcPr>
            <w:tcW w:w="1701" w:type="dxa"/>
          </w:tcPr>
          <w:p w14:paraId="7E32C40C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LMS</w:t>
            </w:r>
          </w:p>
        </w:tc>
        <w:tc>
          <w:tcPr>
            <w:tcW w:w="1247" w:type="dxa"/>
          </w:tcPr>
          <w:p w14:paraId="7C97EE5A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보유</w:t>
            </w:r>
          </w:p>
        </w:tc>
        <w:tc>
          <w:tcPr>
            <w:tcW w:w="6690" w:type="dxa"/>
          </w:tcPr>
          <w:p w14:paraId="6B9FE568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과정 · 레슨 · 수강 · 진도 · 리포트 전 주기 운영 중</w:t>
            </w:r>
          </w:p>
        </w:tc>
      </w:tr>
      <w:tr w:rsidR="00EA201B" w14:paraId="05714264" w14:textId="77777777">
        <w:trPr>
          <w:jc w:val="center"/>
        </w:trPr>
        <w:tc>
          <w:tcPr>
            <w:tcW w:w="1701" w:type="dxa"/>
          </w:tcPr>
          <w:p w14:paraId="1AD87D17" w14:textId="77777777" w:rsidR="00EA201B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출판</w:t>
            </w:r>
            <w:proofErr w:type="spellEnd"/>
            <w:r>
              <w:rPr>
                <w:sz w:val="17"/>
              </w:rPr>
              <w:t xml:space="preserve"> / POD</w:t>
            </w:r>
          </w:p>
        </w:tc>
        <w:tc>
          <w:tcPr>
            <w:tcW w:w="1247" w:type="dxa"/>
          </w:tcPr>
          <w:p w14:paraId="7E438F6D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설계 역량</w:t>
            </w:r>
          </w:p>
        </w:tc>
        <w:tc>
          <w:tcPr>
            <w:tcW w:w="6690" w:type="dxa"/>
          </w:tcPr>
          <w:p w14:paraId="00E2520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자체 운영 실적 </w:t>
            </w:r>
            <w:proofErr w:type="spellStart"/>
            <w:r>
              <w:rPr>
                <w:sz w:val="17"/>
                <w:lang w:eastAsia="ko-KR"/>
              </w:rPr>
              <w:t>미보유</w:t>
            </w:r>
            <w:proofErr w:type="spellEnd"/>
            <w:r>
              <w:rPr>
                <w:sz w:val="17"/>
                <w:lang w:eastAsia="ko-KR"/>
              </w:rPr>
              <w:t xml:space="preserve"> — 1원본 → eBook·인쇄PDF 파이프라인 설계로 제안(M2, 산출물 7건)</w:t>
            </w:r>
          </w:p>
        </w:tc>
      </w:tr>
      <w:tr w:rsidR="00EA201B" w14:paraId="535EB894" w14:textId="77777777">
        <w:trPr>
          <w:jc w:val="center"/>
        </w:trPr>
        <w:tc>
          <w:tcPr>
            <w:tcW w:w="1701" w:type="dxa"/>
          </w:tcPr>
          <w:p w14:paraId="650CAF1F" w14:textId="77777777" w:rsidR="00EA201B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결제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플랫폼</w:t>
            </w:r>
            <w:proofErr w:type="spellEnd"/>
          </w:p>
        </w:tc>
        <w:tc>
          <w:tcPr>
            <w:tcW w:w="1247" w:type="dxa"/>
          </w:tcPr>
          <w:p w14:paraId="32A737D3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스코프 외</w:t>
            </w:r>
          </w:p>
        </w:tc>
        <w:tc>
          <w:tcPr>
            <w:tcW w:w="6690" w:type="dxa"/>
          </w:tcPr>
          <w:p w14:paraId="54156208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본 제안에서 결제는 </w:t>
            </w:r>
            <w:proofErr w:type="spellStart"/>
            <w:r>
              <w:rPr>
                <w:sz w:val="17"/>
                <w:lang w:eastAsia="ko-KR"/>
              </w:rPr>
              <w:t>발주사</w:t>
            </w:r>
            <w:proofErr w:type="spellEnd"/>
            <w:r>
              <w:rPr>
                <w:sz w:val="17"/>
                <w:lang w:eastAsia="ko-KR"/>
              </w:rPr>
              <w:t xml:space="preserve"> 시스템 담당(M7) — 당사는 구독 상태 수신 I/F만 제공</w:t>
            </w:r>
          </w:p>
        </w:tc>
      </w:tr>
    </w:tbl>
    <w:p w14:paraId="73DBE047" w14:textId="77777777" w:rsidR="00EA201B" w:rsidRDefault="00EA201B">
      <w:pPr>
        <w:spacing w:after="40"/>
        <w:rPr>
          <w:lang w:eastAsia="ko-KR"/>
        </w:rPr>
      </w:pPr>
    </w:p>
    <w:p w14:paraId="5537EDD1" w14:textId="77777777" w:rsidR="00EA201B" w:rsidRDefault="00000000">
      <w:pPr>
        <w:spacing w:before="160"/>
      </w:pPr>
      <w:proofErr w:type="spellStart"/>
      <w:r>
        <w:rPr>
          <w:b/>
          <w:sz w:val="20"/>
        </w:rPr>
        <w:t>자사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서비스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운영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현황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309"/>
        <w:gridCol w:w="2154"/>
        <w:gridCol w:w="1134"/>
      </w:tblGrid>
      <w:tr w:rsidR="00EA201B" w14:paraId="2BDC6725" w14:textId="77777777">
        <w:trPr>
          <w:jc w:val="center"/>
        </w:trPr>
        <w:tc>
          <w:tcPr>
            <w:tcW w:w="2041" w:type="dxa"/>
            <w:shd w:val="clear" w:color="auto" w:fill="E8EDF5"/>
          </w:tcPr>
          <w:p w14:paraId="5DAB45AA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서비스</w:t>
            </w:r>
          </w:p>
        </w:tc>
        <w:tc>
          <w:tcPr>
            <w:tcW w:w="4309" w:type="dxa"/>
            <w:shd w:val="clear" w:color="auto" w:fill="E8EDF5"/>
          </w:tcPr>
          <w:p w14:paraId="0E9C6354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성 격</w:t>
            </w:r>
          </w:p>
        </w:tc>
        <w:tc>
          <w:tcPr>
            <w:tcW w:w="2154" w:type="dxa"/>
            <w:shd w:val="clear" w:color="auto" w:fill="E8EDF5"/>
          </w:tcPr>
          <w:p w14:paraId="209B3574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규 모</w:t>
            </w:r>
          </w:p>
        </w:tc>
        <w:tc>
          <w:tcPr>
            <w:tcW w:w="1134" w:type="dxa"/>
            <w:shd w:val="clear" w:color="auto" w:fill="E8EDF5"/>
          </w:tcPr>
          <w:p w14:paraId="7D5E75DC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7"/>
              </w:rPr>
              <w:t>상 태</w:t>
            </w:r>
          </w:p>
        </w:tc>
      </w:tr>
      <w:tr w:rsidR="00EA201B" w14:paraId="7BEDB573" w14:textId="77777777">
        <w:trPr>
          <w:jc w:val="center"/>
        </w:trPr>
        <w:tc>
          <w:tcPr>
            <w:tcW w:w="2041" w:type="dxa"/>
          </w:tcPr>
          <w:p w14:paraId="416DB169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Picklass Studio</w:t>
            </w:r>
          </w:p>
        </w:tc>
        <w:tc>
          <w:tcPr>
            <w:tcW w:w="4309" w:type="dxa"/>
          </w:tcPr>
          <w:p w14:paraId="283BE11D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강사·</w:t>
            </w:r>
            <w:proofErr w:type="spellStart"/>
            <w:r>
              <w:rPr>
                <w:sz w:val="17"/>
                <w:lang w:eastAsia="ko-KR"/>
              </w:rPr>
              <w:t>원장용</w:t>
            </w:r>
            <w:proofErr w:type="spellEnd"/>
            <w:r>
              <w:rPr>
                <w:sz w:val="17"/>
                <w:lang w:eastAsia="ko-KR"/>
              </w:rPr>
              <w:t xml:space="preserve"> 저작 도구 (지문 생성·과정·레슨·리포트)</w:t>
            </w:r>
          </w:p>
        </w:tc>
        <w:tc>
          <w:tcPr>
            <w:tcW w:w="2154" w:type="dxa"/>
          </w:tcPr>
          <w:p w14:paraId="1C37D274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</w:rPr>
              <w:t>완료</w:t>
            </w:r>
            <w:proofErr w:type="spellEnd"/>
            <w:r>
              <w:rPr>
                <w:sz w:val="17"/>
              </w:rPr>
              <w:t xml:space="preserve"> 19기능</w:t>
            </w:r>
          </w:p>
        </w:tc>
        <w:tc>
          <w:tcPr>
            <w:tcW w:w="1134" w:type="dxa"/>
          </w:tcPr>
          <w:p w14:paraId="24917978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운영 중</w:t>
            </w:r>
          </w:p>
        </w:tc>
      </w:tr>
      <w:tr w:rsidR="00EA201B" w14:paraId="565B5471" w14:textId="77777777">
        <w:trPr>
          <w:jc w:val="center"/>
        </w:trPr>
        <w:tc>
          <w:tcPr>
            <w:tcW w:w="2041" w:type="dxa"/>
          </w:tcPr>
          <w:p w14:paraId="6956FA35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Picklass Tutoring</w:t>
            </w:r>
          </w:p>
        </w:tc>
        <w:tc>
          <w:tcPr>
            <w:tcW w:w="4309" w:type="dxa"/>
          </w:tcPr>
          <w:p w14:paraId="48C99FC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학생용 4영역 학습 실행 (모듈 </w:t>
            </w:r>
            <w:proofErr w:type="spellStart"/>
            <w:r>
              <w:rPr>
                <w:sz w:val="17"/>
                <w:lang w:eastAsia="ko-KR"/>
              </w:rPr>
              <w:t>오케스트레이터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154" w:type="dxa"/>
          </w:tcPr>
          <w:p w14:paraId="7A03EEBB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 xml:space="preserve">8기능 </w:t>
            </w:r>
            <w:proofErr w:type="spellStart"/>
            <w:r>
              <w:rPr>
                <w:sz w:val="17"/>
              </w:rPr>
              <w:t>전부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1134" w:type="dxa"/>
          </w:tcPr>
          <w:p w14:paraId="03EA80C9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운영 중</w:t>
            </w:r>
          </w:p>
        </w:tc>
      </w:tr>
      <w:tr w:rsidR="00EA201B" w14:paraId="0C316426" w14:textId="77777777">
        <w:trPr>
          <w:jc w:val="center"/>
        </w:trPr>
        <w:tc>
          <w:tcPr>
            <w:tcW w:w="2041" w:type="dxa"/>
          </w:tcPr>
          <w:p w14:paraId="08C36073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Picklass Speaking</w:t>
            </w:r>
          </w:p>
        </w:tc>
        <w:tc>
          <w:tcPr>
            <w:tcW w:w="4309" w:type="dxa"/>
          </w:tcPr>
          <w:p w14:paraId="4A57D6BF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회화 · 모바일 </w:t>
            </w:r>
            <w:proofErr w:type="spellStart"/>
            <w:r>
              <w:rPr>
                <w:sz w:val="17"/>
                <w:lang w:eastAsia="ko-KR"/>
              </w:rPr>
              <w:t>웹앱</w:t>
            </w:r>
            <w:proofErr w:type="spellEnd"/>
            <w:r>
              <w:rPr>
                <w:sz w:val="17"/>
                <w:lang w:eastAsia="ko-KR"/>
              </w:rPr>
              <w:t xml:space="preserve"> (5탭 IA · 풀스크린 플레이어)</w:t>
            </w:r>
          </w:p>
        </w:tc>
        <w:tc>
          <w:tcPr>
            <w:tcW w:w="2154" w:type="dxa"/>
          </w:tcPr>
          <w:p w14:paraId="26D6355B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 xml:space="preserve">9모듈 </w:t>
            </w: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1134" w:type="dxa"/>
          </w:tcPr>
          <w:p w14:paraId="02C9A0FB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운영 중</w:t>
            </w:r>
          </w:p>
        </w:tc>
      </w:tr>
      <w:tr w:rsidR="00EA201B" w14:paraId="31C5F49A" w14:textId="77777777">
        <w:trPr>
          <w:jc w:val="center"/>
        </w:trPr>
        <w:tc>
          <w:tcPr>
            <w:tcW w:w="2041" w:type="dxa"/>
          </w:tcPr>
          <w:p w14:paraId="5DDBCAAA" w14:textId="77777777" w:rsidR="00EA201B" w:rsidRDefault="00000000">
            <w:pPr>
              <w:spacing w:before="20" w:after="20"/>
            </w:pPr>
            <w:r>
              <w:rPr>
                <w:sz w:val="17"/>
              </w:rPr>
              <w:t>Picklass Backoffice</w:t>
            </w:r>
          </w:p>
        </w:tc>
        <w:tc>
          <w:tcPr>
            <w:tcW w:w="4309" w:type="dxa"/>
          </w:tcPr>
          <w:p w14:paraId="53FAC9D1" w14:textId="77777777" w:rsidR="00EA201B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멀티테넌트</w:t>
            </w:r>
            <w:proofErr w:type="spellEnd"/>
            <w:r>
              <w:rPr>
                <w:sz w:val="17"/>
                <w:lang w:eastAsia="ko-KR"/>
              </w:rPr>
              <w:t xml:space="preserve"> 기관·사용자·권한·통계</w:t>
            </w:r>
          </w:p>
        </w:tc>
        <w:tc>
          <w:tcPr>
            <w:tcW w:w="2154" w:type="dxa"/>
          </w:tcPr>
          <w:p w14:paraId="571D4153" w14:textId="77777777" w:rsidR="00EA201B" w:rsidRDefault="00000000">
            <w:pPr>
              <w:spacing w:before="20" w:after="20"/>
              <w:jc w:val="center"/>
            </w:pPr>
            <w:proofErr w:type="spellStart"/>
            <w:r>
              <w:rPr>
                <w:sz w:val="17"/>
              </w:rPr>
              <w:t>완료</w:t>
            </w:r>
            <w:proofErr w:type="spellEnd"/>
            <w:r>
              <w:rPr>
                <w:sz w:val="17"/>
              </w:rPr>
              <w:t xml:space="preserve"> 21기능</w:t>
            </w:r>
          </w:p>
        </w:tc>
        <w:tc>
          <w:tcPr>
            <w:tcW w:w="1134" w:type="dxa"/>
          </w:tcPr>
          <w:p w14:paraId="185FE44C" w14:textId="77777777" w:rsidR="00EA201B" w:rsidRDefault="00000000">
            <w:pPr>
              <w:spacing w:before="20" w:after="20"/>
              <w:jc w:val="center"/>
            </w:pPr>
            <w:r>
              <w:rPr>
                <w:sz w:val="17"/>
              </w:rPr>
              <w:t>운영 중</w:t>
            </w:r>
          </w:p>
        </w:tc>
      </w:tr>
      <w:tr w:rsidR="00EA201B" w14:paraId="13E9F17E" w14:textId="77777777">
        <w:trPr>
          <w:jc w:val="center"/>
        </w:trPr>
        <w:tc>
          <w:tcPr>
            <w:tcW w:w="2041" w:type="dxa"/>
            <w:shd w:val="clear" w:color="auto" w:fill="F4F6FA"/>
          </w:tcPr>
          <w:p w14:paraId="12458C3E" w14:textId="77777777" w:rsidR="00EA201B" w:rsidRDefault="00EA201B">
            <w:pPr>
              <w:spacing w:before="20" w:after="20"/>
            </w:pPr>
          </w:p>
        </w:tc>
        <w:tc>
          <w:tcPr>
            <w:tcW w:w="4309" w:type="dxa"/>
            <w:shd w:val="clear" w:color="auto" w:fill="F4F6FA"/>
          </w:tcPr>
          <w:p w14:paraId="1121E744" w14:textId="77777777" w:rsidR="00EA201B" w:rsidRDefault="00000000">
            <w:pPr>
              <w:spacing w:before="20" w:after="20"/>
            </w:pPr>
            <w:r>
              <w:rPr>
                <w:b/>
                <w:sz w:val="17"/>
              </w:rPr>
              <w:t>합 계</w:t>
            </w:r>
          </w:p>
        </w:tc>
        <w:tc>
          <w:tcPr>
            <w:tcW w:w="2154" w:type="dxa"/>
            <w:shd w:val="clear" w:color="auto" w:fill="F4F6FA"/>
          </w:tcPr>
          <w:p w14:paraId="5CB1CCC8" w14:textId="77777777" w:rsidR="00EA201B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학습 모듈 19개 · 화면 57기능</w:t>
            </w:r>
          </w:p>
        </w:tc>
        <w:tc>
          <w:tcPr>
            <w:tcW w:w="1134" w:type="dxa"/>
            <w:shd w:val="clear" w:color="auto" w:fill="F4F6FA"/>
          </w:tcPr>
          <w:p w14:paraId="2C09ED86" w14:textId="77777777" w:rsidR="00EA201B" w:rsidRDefault="00EA201B">
            <w:pPr>
              <w:spacing w:before="20" w:after="20"/>
              <w:jc w:val="center"/>
              <w:rPr>
                <w:lang w:eastAsia="ko-KR"/>
              </w:rPr>
            </w:pPr>
          </w:p>
        </w:tc>
      </w:tr>
    </w:tbl>
    <w:p w14:paraId="10E23103" w14:textId="77777777" w:rsidR="00EA201B" w:rsidRDefault="00EA201B">
      <w:pPr>
        <w:spacing w:after="40"/>
        <w:rPr>
          <w:lang w:eastAsia="ko-KR"/>
        </w:rPr>
      </w:pPr>
    </w:p>
    <w:p w14:paraId="507F0972" w14:textId="77777777" w:rsidR="00EA20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9A2D96" w14:textId="77777777" w:rsidR="00EA201B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8. 무상 투입 </w:t>
      </w:r>
      <w:proofErr w:type="spellStart"/>
      <w:r>
        <w:rPr>
          <w:rFonts w:ascii="맑은 고딕" w:eastAsia="맑은 고딕" w:hAnsi="맑은 고딕"/>
          <w:lang w:eastAsia="ko-KR"/>
        </w:rPr>
        <w:t>기보유</w:t>
      </w:r>
      <w:proofErr w:type="spellEnd"/>
      <w:r>
        <w:rPr>
          <w:rFonts w:ascii="맑은 고딕" w:eastAsia="맑은 고딕" w:hAnsi="맑은 고딕"/>
          <w:lang w:eastAsia="ko-KR"/>
        </w:rPr>
        <w:t xml:space="preserve"> 자산</w:t>
      </w:r>
    </w:p>
    <w:p w14:paraId="19D39ECC" w14:textId="77777777" w:rsidR="00EA201B" w:rsidRDefault="00000000">
      <w:pPr>
        <w:spacing w:after="120"/>
        <w:rPr>
          <w:lang w:eastAsia="ko-KR"/>
        </w:rPr>
      </w:pPr>
      <w:r>
        <w:rPr>
          <w:lang w:eastAsia="ko-KR"/>
        </w:rPr>
        <w:t>본 견적의 개발비 산정에는 당사가 이미 보유·운영 중인 자산이 포함되지 않았습니다.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406"/>
        <w:gridCol w:w="2551"/>
      </w:tblGrid>
      <w:tr w:rsidR="00EA201B" w14:paraId="281ECE82" w14:textId="77777777">
        <w:trPr>
          <w:jc w:val="center"/>
        </w:trPr>
        <w:tc>
          <w:tcPr>
            <w:tcW w:w="680" w:type="dxa"/>
            <w:shd w:val="clear" w:color="auto" w:fill="E8EDF5"/>
          </w:tcPr>
          <w:p w14:paraId="667FC0A3" w14:textId="77777777" w:rsidR="00EA20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6406" w:type="dxa"/>
            <w:shd w:val="clear" w:color="auto" w:fill="E8EDF5"/>
          </w:tcPr>
          <w:p w14:paraId="4E0E26D3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자 산 군</w:t>
            </w:r>
          </w:p>
        </w:tc>
        <w:tc>
          <w:tcPr>
            <w:tcW w:w="2551" w:type="dxa"/>
            <w:shd w:val="clear" w:color="auto" w:fill="E8EDF5"/>
          </w:tcPr>
          <w:p w14:paraId="0FF43EED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8"/>
              </w:rPr>
              <w:t>환산 정가 (원)</w:t>
            </w:r>
          </w:p>
        </w:tc>
      </w:tr>
      <w:tr w:rsidR="00EA201B" w14:paraId="5D915A1A" w14:textId="77777777">
        <w:trPr>
          <w:jc w:val="center"/>
        </w:trPr>
        <w:tc>
          <w:tcPr>
            <w:tcW w:w="680" w:type="dxa"/>
          </w:tcPr>
          <w:p w14:paraId="40E524D9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406" w:type="dxa"/>
          </w:tcPr>
          <w:p w14:paraId="31C36795" w14:textId="77777777" w:rsidR="00EA201B" w:rsidRDefault="00000000">
            <w:pPr>
              <w:spacing w:before="20" w:after="20"/>
            </w:pPr>
            <w:r>
              <w:rPr>
                <w:sz w:val="18"/>
              </w:rPr>
              <w:t>학습 모듈 19개 (Speaking 9 포함)</w:t>
            </w:r>
          </w:p>
        </w:tc>
        <w:tc>
          <w:tcPr>
            <w:tcW w:w="2551" w:type="dxa"/>
          </w:tcPr>
          <w:p w14:paraId="3069954C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>98,496,000</w:t>
            </w:r>
          </w:p>
        </w:tc>
      </w:tr>
      <w:tr w:rsidR="00EA201B" w14:paraId="5071E42F" w14:textId="77777777">
        <w:trPr>
          <w:jc w:val="center"/>
        </w:trPr>
        <w:tc>
          <w:tcPr>
            <w:tcW w:w="680" w:type="dxa"/>
          </w:tcPr>
          <w:p w14:paraId="2C3A7AF4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406" w:type="dxa"/>
          </w:tcPr>
          <w:p w14:paraId="5A8B9E82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학습 실행 엔진 — Tutoring (8기능)</w:t>
            </w:r>
          </w:p>
        </w:tc>
        <w:tc>
          <w:tcPr>
            <w:tcW w:w="2551" w:type="dxa"/>
          </w:tcPr>
          <w:p w14:paraId="394CC016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>53,029,000</w:t>
            </w:r>
          </w:p>
        </w:tc>
      </w:tr>
      <w:tr w:rsidR="00EA201B" w14:paraId="2C17227A" w14:textId="77777777">
        <w:trPr>
          <w:jc w:val="center"/>
        </w:trPr>
        <w:tc>
          <w:tcPr>
            <w:tcW w:w="680" w:type="dxa"/>
          </w:tcPr>
          <w:p w14:paraId="3C4BB0E5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406" w:type="dxa"/>
          </w:tcPr>
          <w:p w14:paraId="3ECE2885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Speaking 서비스 · 모바일 </w:t>
            </w:r>
            <w:proofErr w:type="spellStart"/>
            <w:r>
              <w:rPr>
                <w:sz w:val="18"/>
                <w:lang w:eastAsia="ko-KR"/>
              </w:rPr>
              <w:t>웹앱</w:t>
            </w:r>
            <w:proofErr w:type="spellEnd"/>
          </w:p>
        </w:tc>
        <w:tc>
          <w:tcPr>
            <w:tcW w:w="2551" w:type="dxa"/>
          </w:tcPr>
          <w:p w14:paraId="05F53C4E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>81,419,000</w:t>
            </w:r>
          </w:p>
        </w:tc>
      </w:tr>
      <w:tr w:rsidR="00EA201B" w14:paraId="39A947D4" w14:textId="77777777">
        <w:trPr>
          <w:jc w:val="center"/>
        </w:trPr>
        <w:tc>
          <w:tcPr>
            <w:tcW w:w="680" w:type="dxa"/>
          </w:tcPr>
          <w:p w14:paraId="0E926742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406" w:type="dxa"/>
          </w:tcPr>
          <w:p w14:paraId="219006A7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콘텐츠 생성 엔진 · 저작 도구 — Studio (19기능)</w:t>
            </w:r>
          </w:p>
        </w:tc>
        <w:tc>
          <w:tcPr>
            <w:tcW w:w="2551" w:type="dxa"/>
          </w:tcPr>
          <w:p w14:paraId="2D5BE692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>104,898,000</w:t>
            </w:r>
          </w:p>
        </w:tc>
      </w:tr>
      <w:tr w:rsidR="00EA201B" w14:paraId="17AF8E3A" w14:textId="77777777">
        <w:trPr>
          <w:jc w:val="center"/>
        </w:trPr>
        <w:tc>
          <w:tcPr>
            <w:tcW w:w="680" w:type="dxa"/>
          </w:tcPr>
          <w:p w14:paraId="2E357339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406" w:type="dxa"/>
          </w:tcPr>
          <w:p w14:paraId="53921810" w14:textId="77777777" w:rsidR="00EA201B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멀티테넌트</w:t>
            </w:r>
            <w:proofErr w:type="spellEnd"/>
            <w:r>
              <w:rPr>
                <w:sz w:val="18"/>
                <w:lang w:eastAsia="ko-KR"/>
              </w:rPr>
              <w:t xml:space="preserve"> · 계정 · 권한 — Backoffice (21기능)</w:t>
            </w:r>
          </w:p>
        </w:tc>
        <w:tc>
          <w:tcPr>
            <w:tcW w:w="2551" w:type="dxa"/>
          </w:tcPr>
          <w:p w14:paraId="26B20D28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>91,221,000</w:t>
            </w:r>
          </w:p>
        </w:tc>
      </w:tr>
      <w:tr w:rsidR="00EA201B" w14:paraId="4723E0C2" w14:textId="77777777">
        <w:trPr>
          <w:jc w:val="center"/>
        </w:trPr>
        <w:tc>
          <w:tcPr>
            <w:tcW w:w="680" w:type="dxa"/>
          </w:tcPr>
          <w:p w14:paraId="44F0009E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406" w:type="dxa"/>
          </w:tcPr>
          <w:p w14:paraId="4654740E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진단 알고리즘 설계 자산</w:t>
            </w:r>
          </w:p>
        </w:tc>
        <w:tc>
          <w:tcPr>
            <w:tcW w:w="2551" w:type="dxa"/>
          </w:tcPr>
          <w:p w14:paraId="30F521F1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>10,408,000</w:t>
            </w:r>
          </w:p>
        </w:tc>
      </w:tr>
      <w:tr w:rsidR="00EA201B" w14:paraId="01E6A5AA" w14:textId="77777777">
        <w:trPr>
          <w:jc w:val="center"/>
        </w:trPr>
        <w:tc>
          <w:tcPr>
            <w:tcW w:w="680" w:type="dxa"/>
          </w:tcPr>
          <w:p w14:paraId="467253E2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406" w:type="dxa"/>
          </w:tcPr>
          <w:p w14:paraId="2B08E40A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공통 아키텍처 · 도메인 설계</w:t>
            </w:r>
          </w:p>
        </w:tc>
        <w:tc>
          <w:tcPr>
            <w:tcW w:w="2551" w:type="dxa"/>
          </w:tcPr>
          <w:p w14:paraId="0F210C6F" w14:textId="77777777" w:rsidR="00EA201B" w:rsidRDefault="00000000">
            <w:pPr>
              <w:spacing w:before="20" w:after="20"/>
              <w:jc w:val="right"/>
            </w:pPr>
            <w:r>
              <w:rPr>
                <w:sz w:val="18"/>
              </w:rPr>
              <w:t>25,788,000</w:t>
            </w:r>
          </w:p>
        </w:tc>
      </w:tr>
      <w:tr w:rsidR="00EA201B" w14:paraId="28FEC499" w14:textId="77777777">
        <w:trPr>
          <w:jc w:val="center"/>
        </w:trPr>
        <w:tc>
          <w:tcPr>
            <w:tcW w:w="680" w:type="dxa"/>
            <w:shd w:val="clear" w:color="auto" w:fill="F4F6FA"/>
          </w:tcPr>
          <w:p w14:paraId="086E2C19" w14:textId="77777777" w:rsidR="00EA201B" w:rsidRDefault="00EA201B">
            <w:pPr>
              <w:spacing w:before="20" w:after="20"/>
              <w:jc w:val="center"/>
            </w:pPr>
          </w:p>
        </w:tc>
        <w:tc>
          <w:tcPr>
            <w:tcW w:w="6406" w:type="dxa"/>
            <w:shd w:val="clear" w:color="auto" w:fill="F4F6FA"/>
          </w:tcPr>
          <w:p w14:paraId="059E7D8D" w14:textId="77777777" w:rsidR="00EA201B" w:rsidRDefault="00000000">
            <w:pPr>
              <w:spacing w:before="20" w:after="20"/>
            </w:pPr>
            <w:r>
              <w:rPr>
                <w:b/>
                <w:sz w:val="18"/>
              </w:rPr>
              <w:t>합 계</w:t>
            </w:r>
          </w:p>
        </w:tc>
        <w:tc>
          <w:tcPr>
            <w:tcW w:w="2551" w:type="dxa"/>
            <w:shd w:val="clear" w:color="auto" w:fill="F4F6FA"/>
          </w:tcPr>
          <w:p w14:paraId="2C4332C0" w14:textId="77777777" w:rsidR="00EA201B" w:rsidRDefault="00000000">
            <w:pPr>
              <w:spacing w:before="20" w:after="20"/>
              <w:jc w:val="right"/>
            </w:pPr>
            <w:r>
              <w:rPr>
                <w:b/>
                <w:sz w:val="18"/>
              </w:rPr>
              <w:t>≈ 465,259,000</w:t>
            </w:r>
          </w:p>
        </w:tc>
      </w:tr>
    </w:tbl>
    <w:p w14:paraId="50C8F427" w14:textId="77777777" w:rsidR="00EA201B" w:rsidRDefault="00EA201B">
      <w:pPr>
        <w:spacing w:after="40"/>
      </w:pPr>
    </w:p>
    <w:p w14:paraId="484B5C73" w14:textId="77777777" w:rsidR="00EA201B" w:rsidRDefault="00000000">
      <w:pPr>
        <w:spacing w:before="80"/>
        <w:rPr>
          <w:lang w:eastAsia="ko-KR"/>
        </w:rPr>
      </w:pPr>
      <w:r>
        <w:rPr>
          <w:sz w:val="18"/>
          <w:lang w:eastAsia="ko-KR"/>
        </w:rPr>
        <w:t xml:space="preserve">환산 기준은 본 견적과 동일합니다 — 표준 </w:t>
      </w:r>
      <w:proofErr w:type="spellStart"/>
      <w:r>
        <w:rPr>
          <w:sz w:val="18"/>
          <w:lang w:eastAsia="ko-KR"/>
        </w:rPr>
        <w:t>단위공수</w:t>
      </w:r>
      <w:proofErr w:type="spellEnd"/>
      <w:r>
        <w:rPr>
          <w:sz w:val="18"/>
          <w:lang w:eastAsia="ko-KR"/>
        </w:rPr>
        <w:t xml:space="preserve"> 원단위표 및 </w:t>
      </w:r>
      <w:proofErr w:type="spellStart"/>
      <w:r>
        <w:rPr>
          <w:sz w:val="18"/>
          <w:lang w:eastAsia="ko-KR"/>
        </w:rPr>
        <w:t>직접인건비</w:t>
      </w:r>
      <w:proofErr w:type="spellEnd"/>
      <w:r>
        <w:rPr>
          <w:sz w:val="18"/>
          <w:lang w:eastAsia="ko-KR"/>
        </w:rPr>
        <w:t xml:space="preserve"> × 1.80. 완료 기능만 전액, 부분 완료는 ×0.5, 미착수는 제외한 보수적 산정입니다.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3402"/>
      </w:tblGrid>
      <w:tr w:rsidR="00EA201B" w14:paraId="32206B14" w14:textId="77777777">
        <w:trPr>
          <w:jc w:val="center"/>
        </w:trPr>
        <w:tc>
          <w:tcPr>
            <w:tcW w:w="6236" w:type="dxa"/>
          </w:tcPr>
          <w:p w14:paraId="0E269148" w14:textId="77777777" w:rsidR="00EA201B" w:rsidRDefault="00000000">
            <w:pPr>
              <w:spacing w:before="20" w:after="20"/>
            </w:pPr>
            <w:proofErr w:type="spellStart"/>
            <w:r>
              <w:t>개발비</w:t>
            </w:r>
            <w:proofErr w:type="spellEnd"/>
            <w:r>
              <w:t xml:space="preserve"> </w:t>
            </w:r>
            <w:proofErr w:type="spellStart"/>
            <w:r>
              <w:t>정가</w:t>
            </w:r>
            <w:proofErr w:type="spellEnd"/>
          </w:p>
        </w:tc>
        <w:tc>
          <w:tcPr>
            <w:tcW w:w="3402" w:type="dxa"/>
          </w:tcPr>
          <w:p w14:paraId="78A0210A" w14:textId="77777777" w:rsidR="00EA201B" w:rsidRDefault="00000000">
            <w:pPr>
              <w:spacing w:before="20" w:after="20"/>
              <w:jc w:val="right"/>
            </w:pPr>
            <w:r>
              <w:t>357,469,000</w:t>
            </w:r>
          </w:p>
        </w:tc>
      </w:tr>
      <w:tr w:rsidR="00EA201B" w14:paraId="6D9F6F81" w14:textId="77777777">
        <w:trPr>
          <w:jc w:val="center"/>
        </w:trPr>
        <w:tc>
          <w:tcPr>
            <w:tcW w:w="6236" w:type="dxa"/>
          </w:tcPr>
          <w:p w14:paraId="20B8AE37" w14:textId="77777777" w:rsidR="00EA201B" w:rsidRDefault="00000000">
            <w:pPr>
              <w:spacing w:before="20" w:after="20"/>
            </w:pPr>
            <w:r>
              <w:rPr>
                <w:b/>
              </w:rPr>
              <w:t>개발비 계약가</w:t>
            </w:r>
          </w:p>
        </w:tc>
        <w:tc>
          <w:tcPr>
            <w:tcW w:w="3402" w:type="dxa"/>
          </w:tcPr>
          <w:p w14:paraId="6800468D" w14:textId="77777777" w:rsidR="00EA201B" w:rsidRDefault="00000000">
            <w:pPr>
              <w:spacing w:before="20" w:after="20"/>
              <w:jc w:val="right"/>
            </w:pPr>
            <w:r>
              <w:rPr>
                <w:b/>
              </w:rPr>
              <w:t>178,735,000</w:t>
            </w:r>
          </w:p>
        </w:tc>
      </w:tr>
      <w:tr w:rsidR="00EA201B" w14:paraId="7831BA59" w14:textId="77777777">
        <w:trPr>
          <w:jc w:val="center"/>
        </w:trPr>
        <w:tc>
          <w:tcPr>
            <w:tcW w:w="6236" w:type="dxa"/>
          </w:tcPr>
          <w:p w14:paraId="1885915D" w14:textId="77777777" w:rsidR="00EA201B" w:rsidRDefault="00000000">
            <w:pPr>
              <w:spacing w:before="20" w:after="20"/>
            </w:pPr>
            <w:r>
              <w:t>무상 투입 기보유 자산</w:t>
            </w:r>
          </w:p>
        </w:tc>
        <w:tc>
          <w:tcPr>
            <w:tcW w:w="3402" w:type="dxa"/>
          </w:tcPr>
          <w:p w14:paraId="57266D08" w14:textId="77777777" w:rsidR="00EA201B" w:rsidRDefault="00000000">
            <w:pPr>
              <w:spacing w:before="20" w:after="20"/>
              <w:jc w:val="right"/>
            </w:pPr>
            <w:r>
              <w:t>465,259,000</w:t>
            </w:r>
          </w:p>
        </w:tc>
      </w:tr>
      <w:tr w:rsidR="00EA201B" w14:paraId="140CB7F7" w14:textId="77777777">
        <w:trPr>
          <w:jc w:val="center"/>
        </w:trPr>
        <w:tc>
          <w:tcPr>
            <w:tcW w:w="6236" w:type="dxa"/>
            <w:shd w:val="clear" w:color="auto" w:fill="FFF3E0"/>
          </w:tcPr>
          <w:p w14:paraId="26C6DE7F" w14:textId="77777777" w:rsidR="00EA201B" w:rsidRDefault="00000000">
            <w:pPr>
              <w:spacing w:before="20" w:after="20"/>
            </w:pPr>
            <w:r>
              <w:rPr>
                <w:b/>
              </w:rPr>
              <w:t>발주사 확보 총 가치</w:t>
            </w:r>
          </w:p>
        </w:tc>
        <w:tc>
          <w:tcPr>
            <w:tcW w:w="3402" w:type="dxa"/>
            <w:shd w:val="clear" w:color="auto" w:fill="FFF3E0"/>
          </w:tcPr>
          <w:p w14:paraId="365272D9" w14:textId="77777777" w:rsidR="00EA201B" w:rsidRDefault="00000000">
            <w:pPr>
              <w:spacing w:before="20" w:after="20"/>
              <w:jc w:val="right"/>
            </w:pPr>
            <w:r>
              <w:rPr>
                <w:b/>
              </w:rPr>
              <w:t>822,728,000</w:t>
            </w:r>
          </w:p>
        </w:tc>
      </w:tr>
    </w:tbl>
    <w:p w14:paraId="46FA3CFF" w14:textId="77777777" w:rsidR="00EA201B" w:rsidRDefault="00EA201B">
      <w:pPr>
        <w:spacing w:after="40"/>
      </w:pPr>
    </w:p>
    <w:p w14:paraId="0902DA4E" w14:textId="77777777" w:rsidR="00EA201B" w:rsidRDefault="00000000">
      <w:pPr>
        <w:spacing w:before="120"/>
        <w:rPr>
          <w:lang w:eastAsia="ko-KR"/>
        </w:rPr>
      </w:pPr>
      <w:r>
        <w:rPr>
          <w:b/>
          <w:sz w:val="21"/>
          <w:lang w:eastAsia="ko-KR"/>
        </w:rPr>
        <w:t>★ 발주사는 약 8.23억 상당의 시스템을 1.79억에 확보합니다.</w:t>
      </w:r>
    </w:p>
    <w:p w14:paraId="4D7DA9BE" w14:textId="77777777" w:rsidR="00EA201B" w:rsidRDefault="00000000">
      <w:pPr>
        <w:rPr>
          <w:lang w:eastAsia="ko-KR"/>
        </w:rPr>
      </w:pPr>
      <w:r>
        <w:rPr>
          <w:lang w:eastAsia="ko-KR"/>
        </w:rPr>
        <w:t>이는 신규 구축 시 별도로 부담해야 할 비용이며, 당사 제안이 동일 요구사항 대비 개발비·개발기간 모두에서 경쟁력을 갖는 근본 이유입니다.</w:t>
      </w:r>
    </w:p>
    <w:p w14:paraId="68E5BBD5" w14:textId="77777777" w:rsidR="00EA201B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9. </w:t>
      </w:r>
      <w:proofErr w:type="spellStart"/>
      <w:r>
        <w:rPr>
          <w:rFonts w:ascii="맑은 고딕" w:eastAsia="맑은 고딕" w:hAnsi="맑은 고딕"/>
          <w:lang w:eastAsia="ko-KR"/>
        </w:rPr>
        <w:t>계약가</w:t>
      </w:r>
      <w:proofErr w:type="spellEnd"/>
      <w:r>
        <w:rPr>
          <w:rFonts w:ascii="맑은 고딕" w:eastAsia="맑은 고딕" w:hAnsi="맑은 고딕"/>
          <w:lang w:eastAsia="ko-KR"/>
        </w:rPr>
        <w:t xml:space="preserve"> 조정의 전제</w:t>
      </w:r>
    </w:p>
    <w:p w14:paraId="5063C41A" w14:textId="77777777" w:rsidR="00EA201B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본 회신의 </w:t>
      </w:r>
      <w:proofErr w:type="spellStart"/>
      <w:r>
        <w:rPr>
          <w:lang w:eastAsia="ko-KR"/>
        </w:rPr>
        <w:t>계약가</w:t>
      </w:r>
      <w:proofErr w:type="spellEnd"/>
      <w:r>
        <w:rPr>
          <w:lang w:eastAsia="ko-KR"/>
        </w:rPr>
        <w:t xml:space="preserve"> 178,735,000원은 정가 357,469,000원의 50%이며, 사업제휴(수익배분) 계약 병행을 전제로 한 조정가입니다.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9071"/>
      </w:tblGrid>
      <w:tr w:rsidR="00EA201B" w14:paraId="3245EBAE" w14:textId="77777777">
        <w:trPr>
          <w:jc w:val="center"/>
        </w:trPr>
        <w:tc>
          <w:tcPr>
            <w:tcW w:w="567" w:type="dxa"/>
          </w:tcPr>
          <w:p w14:paraId="1E66FE9A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①</w:t>
            </w:r>
          </w:p>
        </w:tc>
        <w:tc>
          <w:tcPr>
            <w:tcW w:w="9071" w:type="dxa"/>
          </w:tcPr>
          <w:p w14:paraId="704215A9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수익배분 계약 병행 — 차액 178,734,000원은 운영 수익 배분으로 회수</w:t>
            </w:r>
          </w:p>
        </w:tc>
      </w:tr>
      <w:tr w:rsidR="00EA201B" w14:paraId="36444276" w14:textId="77777777">
        <w:trPr>
          <w:jc w:val="center"/>
        </w:trPr>
        <w:tc>
          <w:tcPr>
            <w:tcW w:w="567" w:type="dxa"/>
          </w:tcPr>
          <w:p w14:paraId="3F6F52A5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②</w:t>
            </w:r>
          </w:p>
        </w:tc>
        <w:tc>
          <w:tcPr>
            <w:tcW w:w="9071" w:type="dxa"/>
          </w:tcPr>
          <w:p w14:paraId="2CC25504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최소 실적 보장(MG) 설정 — 월평균 재원 학생 1,000명 기준 (1년차 500명 완화)</w:t>
            </w:r>
          </w:p>
        </w:tc>
      </w:tr>
      <w:tr w:rsidR="00EA201B" w14:paraId="343BE8E2" w14:textId="77777777">
        <w:trPr>
          <w:jc w:val="center"/>
        </w:trPr>
        <w:tc>
          <w:tcPr>
            <w:tcW w:w="567" w:type="dxa"/>
          </w:tcPr>
          <w:p w14:paraId="73B671B2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③</w:t>
            </w:r>
          </w:p>
        </w:tc>
        <w:tc>
          <w:tcPr>
            <w:tcW w:w="9071" w:type="dxa"/>
          </w:tcPr>
          <w:p w14:paraId="3934A8C9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MG 미달 시 개발비 차액 청구</w:t>
            </w:r>
          </w:p>
        </w:tc>
      </w:tr>
      <w:tr w:rsidR="00EA201B" w14:paraId="21F4DF17" w14:textId="77777777">
        <w:trPr>
          <w:jc w:val="center"/>
        </w:trPr>
        <w:tc>
          <w:tcPr>
            <w:tcW w:w="567" w:type="dxa"/>
          </w:tcPr>
          <w:p w14:paraId="7961F2FA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④</w:t>
            </w:r>
          </w:p>
        </w:tc>
        <w:tc>
          <w:tcPr>
            <w:tcW w:w="9071" w:type="dxa"/>
          </w:tcPr>
          <w:p w14:paraId="3DB34899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고정 및 변경 시 CR 단가 적용</w:t>
            </w:r>
          </w:p>
        </w:tc>
      </w:tr>
      <w:tr w:rsidR="00EA201B" w14:paraId="7209FC81" w14:textId="77777777">
        <w:trPr>
          <w:jc w:val="center"/>
        </w:trPr>
        <w:tc>
          <w:tcPr>
            <w:tcW w:w="567" w:type="dxa"/>
          </w:tcPr>
          <w:p w14:paraId="4A1F3019" w14:textId="77777777" w:rsidR="00EA201B" w:rsidRDefault="00000000">
            <w:pPr>
              <w:spacing w:before="20" w:after="20"/>
              <w:jc w:val="center"/>
            </w:pPr>
            <w:r>
              <w:rPr>
                <w:sz w:val="18"/>
              </w:rPr>
              <w:t>⑤</w:t>
            </w:r>
          </w:p>
        </w:tc>
        <w:tc>
          <w:tcPr>
            <w:tcW w:w="9071" w:type="dxa"/>
          </w:tcPr>
          <w:p w14:paraId="29851882" w14:textId="77777777" w:rsidR="00EA201B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차액 전액 회수 후 당사 배분율 인하 (인센티브 구조)</w:t>
            </w:r>
          </w:p>
        </w:tc>
      </w:tr>
    </w:tbl>
    <w:p w14:paraId="0428D36F" w14:textId="77777777" w:rsidR="00EA201B" w:rsidRDefault="00EA201B">
      <w:pPr>
        <w:spacing w:after="40"/>
        <w:rPr>
          <w:lang w:eastAsia="ko-KR"/>
        </w:rPr>
      </w:pPr>
    </w:p>
    <w:p w14:paraId="2D43F276" w14:textId="77777777" w:rsidR="00EA201B" w:rsidRDefault="00000000">
      <w:pPr>
        <w:spacing w:before="160"/>
        <w:rPr>
          <w:lang w:eastAsia="ko-KR"/>
        </w:rPr>
      </w:pPr>
      <w:r>
        <w:rPr>
          <w:b/>
          <w:color w:val="A03020"/>
          <w:sz w:val="20"/>
          <w:lang w:eastAsia="ko-KR"/>
        </w:rPr>
        <w:t>※ 위 조건이 성립하지 않는 경우 개발비는 정가(357,469,000원)를 적용합니다.</w:t>
      </w:r>
    </w:p>
    <w:p w14:paraId="22B967FE" w14:textId="77777777" w:rsidR="00EA201B" w:rsidRDefault="00000000">
      <w:pPr>
        <w:spacing w:before="80"/>
        <w:rPr>
          <w:lang w:eastAsia="ko-KR"/>
        </w:rPr>
      </w:pPr>
      <w:r>
        <w:rPr>
          <w:sz w:val="18"/>
          <w:lang w:eastAsia="ko-KR"/>
        </w:rPr>
        <w:t>수익배분 구조 · 인정 운영비 정의 · MG 설계 상세는 별도 협의 자료로 제출하겠습니다.</w:t>
      </w:r>
    </w:p>
    <w:sectPr w:rsidR="00EA201B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0144" w14:textId="77777777" w:rsidR="0069460C" w:rsidRDefault="0069460C" w:rsidP="000C5871">
      <w:pPr>
        <w:spacing w:after="0" w:line="240" w:lineRule="auto"/>
      </w:pPr>
      <w:r>
        <w:separator/>
      </w:r>
    </w:p>
  </w:endnote>
  <w:endnote w:type="continuationSeparator" w:id="0">
    <w:p w14:paraId="65DAB2E7" w14:textId="77777777" w:rsidR="0069460C" w:rsidRDefault="0069460C" w:rsidP="000C5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45B3" w14:textId="77777777" w:rsidR="0069460C" w:rsidRDefault="0069460C" w:rsidP="000C5871">
      <w:pPr>
        <w:spacing w:after="0" w:line="240" w:lineRule="auto"/>
      </w:pPr>
      <w:r>
        <w:separator/>
      </w:r>
    </w:p>
  </w:footnote>
  <w:footnote w:type="continuationSeparator" w:id="0">
    <w:p w14:paraId="68C427ED" w14:textId="77777777" w:rsidR="0069460C" w:rsidRDefault="0069460C" w:rsidP="000C5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472658">
    <w:abstractNumId w:val="8"/>
  </w:num>
  <w:num w:numId="2" w16cid:durableId="1173647438">
    <w:abstractNumId w:val="6"/>
  </w:num>
  <w:num w:numId="3" w16cid:durableId="1184511830">
    <w:abstractNumId w:val="5"/>
  </w:num>
  <w:num w:numId="4" w16cid:durableId="1747678384">
    <w:abstractNumId w:val="4"/>
  </w:num>
  <w:num w:numId="5" w16cid:durableId="52504766">
    <w:abstractNumId w:val="7"/>
  </w:num>
  <w:num w:numId="6" w16cid:durableId="2119829632">
    <w:abstractNumId w:val="3"/>
  </w:num>
  <w:num w:numId="7" w16cid:durableId="1031878235">
    <w:abstractNumId w:val="2"/>
  </w:num>
  <w:num w:numId="8" w16cid:durableId="1211649741">
    <w:abstractNumId w:val="1"/>
  </w:num>
  <w:num w:numId="9" w16cid:durableId="103811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71"/>
    <w:rsid w:val="00136E60"/>
    <w:rsid w:val="0015074B"/>
    <w:rsid w:val="0018381F"/>
    <w:rsid w:val="00252CBE"/>
    <w:rsid w:val="0029639D"/>
    <w:rsid w:val="002E515F"/>
    <w:rsid w:val="00326F90"/>
    <w:rsid w:val="00491495"/>
    <w:rsid w:val="0069460C"/>
    <w:rsid w:val="008E1E5E"/>
    <w:rsid w:val="009C01F5"/>
    <w:rsid w:val="00A55DBF"/>
    <w:rsid w:val="00AA1D8D"/>
    <w:rsid w:val="00AA4AFE"/>
    <w:rsid w:val="00B47730"/>
    <w:rsid w:val="00CB0664"/>
    <w:rsid w:val="00CB6E41"/>
    <w:rsid w:val="00D1416E"/>
    <w:rsid w:val="00EA20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A102B01-5FEA-4367-ACDB-22B1EB5F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050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05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05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10</Pages>
  <Words>1295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Choi</cp:lastModifiedBy>
  <cp:revision>12</cp:revision>
  <dcterms:created xsi:type="dcterms:W3CDTF">2013-12-23T23:15:00Z</dcterms:created>
  <dcterms:modified xsi:type="dcterms:W3CDTF">2026-08-04T00:57:00Z</dcterms:modified>
  <cp:category/>
</cp:coreProperties>
</file>