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597A" w14:textId="77777777" w:rsidR="00CF2CB1" w:rsidRDefault="00DF3DC7">
      <w:pPr>
        <w:pBdr>
          <w:bottom w:val="single" w:sz="18" w:space="4" w:color="1F497D"/>
        </w:pBdr>
        <w:spacing w:after="280"/>
        <w:rPr>
          <w:lang w:eastAsia="ko-KR"/>
        </w:rPr>
      </w:pPr>
      <w:r>
        <w:rPr>
          <w:b/>
          <w:color w:val="1F497D"/>
          <w:sz w:val="38"/>
          <w:lang w:eastAsia="ko-KR"/>
        </w:rPr>
        <w:t xml:space="preserve">Picklass × </w:t>
      </w:r>
      <w:r>
        <w:rPr>
          <w:b/>
          <w:color w:val="1F497D"/>
          <w:sz w:val="38"/>
          <w:lang w:eastAsia="ko-KR"/>
        </w:rPr>
        <w:t>한양여대</w:t>
      </w:r>
      <w:r>
        <w:rPr>
          <w:b/>
          <w:color w:val="1F497D"/>
          <w:sz w:val="38"/>
          <w:lang w:eastAsia="ko-KR"/>
        </w:rPr>
        <w:t xml:space="preserve"> </w:t>
      </w:r>
      <w:r>
        <w:rPr>
          <w:b/>
          <w:color w:val="1F497D"/>
          <w:sz w:val="38"/>
          <w:lang w:eastAsia="ko-KR"/>
        </w:rPr>
        <w:t>전공</w:t>
      </w:r>
      <w:r>
        <w:rPr>
          <w:b/>
          <w:color w:val="1F497D"/>
          <w:sz w:val="38"/>
          <w:lang w:eastAsia="ko-KR"/>
        </w:rPr>
        <w:t xml:space="preserve"> </w:t>
      </w:r>
      <w:r>
        <w:rPr>
          <w:b/>
          <w:color w:val="1F497D"/>
          <w:sz w:val="38"/>
          <w:lang w:eastAsia="ko-KR"/>
        </w:rPr>
        <w:t>외국어</w:t>
      </w:r>
      <w:r>
        <w:rPr>
          <w:b/>
          <w:color w:val="1F497D"/>
          <w:sz w:val="38"/>
          <w:lang w:eastAsia="ko-KR"/>
        </w:rPr>
        <w:t>(ESP·</w:t>
      </w:r>
      <w:r>
        <w:rPr>
          <w:b/>
          <w:color w:val="1F497D"/>
          <w:sz w:val="38"/>
          <w:lang w:eastAsia="ko-KR"/>
        </w:rPr>
        <w:t>제</w:t>
      </w:r>
      <w:r>
        <w:rPr>
          <w:b/>
          <w:color w:val="1F497D"/>
          <w:sz w:val="38"/>
          <w:lang w:eastAsia="ko-KR"/>
        </w:rPr>
        <w:t>2</w:t>
      </w:r>
      <w:r>
        <w:rPr>
          <w:b/>
          <w:color w:val="1F497D"/>
          <w:sz w:val="38"/>
          <w:lang w:eastAsia="ko-KR"/>
        </w:rPr>
        <w:t>외국어</w:t>
      </w:r>
      <w:r>
        <w:rPr>
          <w:b/>
          <w:color w:val="1F497D"/>
          <w:sz w:val="38"/>
          <w:lang w:eastAsia="ko-KR"/>
        </w:rPr>
        <w:t xml:space="preserve">) </w:t>
      </w:r>
      <w:r>
        <w:rPr>
          <w:b/>
          <w:color w:val="1F497D"/>
          <w:sz w:val="38"/>
          <w:lang w:eastAsia="ko-KR"/>
        </w:rPr>
        <w:t>산학협력</w:t>
      </w:r>
      <w:r>
        <w:rPr>
          <w:b/>
          <w:color w:val="1F497D"/>
          <w:sz w:val="38"/>
          <w:lang w:eastAsia="ko-KR"/>
        </w:rPr>
        <w:t xml:space="preserve"> </w:t>
      </w:r>
      <w:r>
        <w:rPr>
          <w:b/>
          <w:color w:val="1F497D"/>
          <w:sz w:val="38"/>
          <w:lang w:eastAsia="ko-KR"/>
        </w:rPr>
        <w:t>사업</w:t>
      </w:r>
      <w:r>
        <w:rPr>
          <w:b/>
          <w:color w:val="1F497D"/>
          <w:sz w:val="38"/>
          <w:lang w:eastAsia="ko-KR"/>
        </w:rPr>
        <w:t xml:space="preserve"> </w:t>
      </w:r>
      <w:r>
        <w:rPr>
          <w:b/>
          <w:color w:val="1F497D"/>
          <w:sz w:val="38"/>
          <w:lang w:eastAsia="ko-KR"/>
        </w:rPr>
        <w:t>제안서</w:t>
      </w:r>
    </w:p>
    <w:p w14:paraId="49786BB2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전공별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외국어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영어</w:t>
      </w:r>
      <w:r>
        <w:rPr>
          <w:b/>
          <w:lang w:eastAsia="ko-KR"/>
        </w:rPr>
        <w:t>(ESP)</w:t>
      </w:r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중심으로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중국어</w:t>
      </w:r>
      <w:r>
        <w:rPr>
          <w:b/>
          <w:lang w:eastAsia="ko-KR"/>
        </w:rPr>
        <w:t>·</w:t>
      </w:r>
      <w:r>
        <w:rPr>
          <w:b/>
          <w:lang w:eastAsia="ko-KR"/>
        </w:rPr>
        <w:t>일본어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</w:t>
      </w:r>
      <w:r>
        <w:rPr>
          <w:b/>
          <w:lang w:eastAsia="ko-KR"/>
        </w:rPr>
        <w:t>2</w:t>
      </w:r>
      <w:r>
        <w:rPr>
          <w:b/>
          <w:lang w:eastAsia="ko-KR"/>
        </w:rPr>
        <w:t>외국어까지</w:t>
      </w:r>
      <w:r>
        <w:rPr>
          <w:b/>
          <w:lang w:eastAsia="ko-KR"/>
        </w:rPr>
        <w:t xml:space="preserve"> — </w:t>
      </w:r>
      <w:r>
        <w:rPr>
          <w:b/>
          <w:lang w:eastAsia="ko-KR"/>
        </w:rPr>
        <w:t>콘텐츠를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교재</w:t>
      </w:r>
      <w:r>
        <w:rPr>
          <w:b/>
          <w:lang w:eastAsia="ko-KR"/>
        </w:rPr>
        <w:t>(eBook·POD)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출간하고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온라인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스피킹까지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잇는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플랫폼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F2CB1" w14:paraId="0CCEA862" w14:textId="77777777">
        <w:trPr>
          <w:jc w:val="center"/>
        </w:trPr>
        <w:tc>
          <w:tcPr>
            <w:tcW w:w="4320" w:type="dxa"/>
            <w:shd w:val="clear" w:color="auto" w:fill="1F497D"/>
          </w:tcPr>
          <w:p w14:paraId="2BC8655B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4320" w:type="dxa"/>
            <w:shd w:val="clear" w:color="auto" w:fill="1F497D"/>
          </w:tcPr>
          <w:p w14:paraId="41E517CB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CF2CB1" w14:paraId="3E4E23B1" w14:textId="77777777">
        <w:trPr>
          <w:jc w:val="center"/>
        </w:trPr>
        <w:tc>
          <w:tcPr>
            <w:tcW w:w="4320" w:type="dxa"/>
          </w:tcPr>
          <w:p w14:paraId="6F1E5EB6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제안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대상</w:t>
            </w:r>
          </w:p>
        </w:tc>
        <w:tc>
          <w:tcPr>
            <w:tcW w:w="4320" w:type="dxa"/>
          </w:tcPr>
          <w:p w14:paraId="7B246546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한양여자대학교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산학협력단</w:t>
            </w:r>
          </w:p>
        </w:tc>
      </w:tr>
      <w:tr w:rsidR="00CF2CB1" w14:paraId="3669610D" w14:textId="77777777">
        <w:trPr>
          <w:jc w:val="center"/>
        </w:trPr>
        <w:tc>
          <w:tcPr>
            <w:tcW w:w="4320" w:type="dxa"/>
            <w:shd w:val="clear" w:color="auto" w:fill="F2F5F9"/>
          </w:tcPr>
          <w:p w14:paraId="56BC217B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제안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주체</w:t>
            </w:r>
          </w:p>
        </w:tc>
        <w:tc>
          <w:tcPr>
            <w:tcW w:w="4320" w:type="dxa"/>
            <w:shd w:val="clear" w:color="auto" w:fill="F2F5F9"/>
          </w:tcPr>
          <w:p w14:paraId="0A5D3FE8" w14:textId="081B64D6" w:rsidR="00CF2CB1" w:rsidRDefault="00D11604">
            <w:pPr>
              <w:spacing w:before="40" w:after="40"/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>㈜</w:t>
            </w:r>
            <w:r>
              <w:rPr>
                <w:rFonts w:hint="eastAsia"/>
                <w:sz w:val="19"/>
                <w:lang w:eastAsia="ko-KR"/>
              </w:rPr>
              <w:t>오이지</w:t>
            </w:r>
          </w:p>
        </w:tc>
      </w:tr>
      <w:tr w:rsidR="00CF2CB1" w14:paraId="3013E26C" w14:textId="77777777">
        <w:trPr>
          <w:jc w:val="center"/>
        </w:trPr>
        <w:tc>
          <w:tcPr>
            <w:tcW w:w="4320" w:type="dxa"/>
          </w:tcPr>
          <w:p w14:paraId="03BD0B4A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문서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성격</w:t>
            </w:r>
          </w:p>
        </w:tc>
        <w:tc>
          <w:tcPr>
            <w:tcW w:w="4320" w:type="dxa"/>
          </w:tcPr>
          <w:p w14:paraId="0666C804" w14:textId="1DF816F9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산학협력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초안</w:t>
            </w:r>
            <w:r>
              <w:rPr>
                <w:sz w:val="19"/>
                <w:lang w:eastAsia="ko-KR"/>
              </w:rPr>
              <w:t xml:space="preserve"> — ESP 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저작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출판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플랫폼의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</w:t>
            </w:r>
          </w:p>
        </w:tc>
      </w:tr>
      <w:tr w:rsidR="00CF2CB1" w14:paraId="3773922B" w14:textId="77777777">
        <w:trPr>
          <w:jc w:val="center"/>
        </w:trPr>
        <w:tc>
          <w:tcPr>
            <w:tcW w:w="4320" w:type="dxa"/>
            <w:shd w:val="clear" w:color="auto" w:fill="F2F5F9"/>
          </w:tcPr>
          <w:p w14:paraId="05E22015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문서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버전</w:t>
            </w:r>
          </w:p>
        </w:tc>
        <w:tc>
          <w:tcPr>
            <w:tcW w:w="4320" w:type="dxa"/>
            <w:shd w:val="clear" w:color="auto" w:fill="F2F5F9"/>
          </w:tcPr>
          <w:p w14:paraId="4EF566BF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v0.1 (</w:t>
            </w:r>
            <w:r>
              <w:rPr>
                <w:sz w:val="19"/>
                <w:lang w:eastAsia="ko-KR"/>
              </w:rPr>
              <w:t>한양여대</w:t>
            </w:r>
            <w:r>
              <w:rPr>
                <w:sz w:val="19"/>
                <w:lang w:eastAsia="ko-KR"/>
              </w:rPr>
              <w:t xml:space="preserve"> ESP </w:t>
            </w:r>
            <w:r>
              <w:rPr>
                <w:sz w:val="19"/>
                <w:lang w:eastAsia="ko-KR"/>
              </w:rPr>
              <w:t>초안</w:t>
            </w:r>
            <w:r>
              <w:rPr>
                <w:sz w:val="19"/>
                <w:lang w:eastAsia="ko-KR"/>
              </w:rPr>
              <w:t>)</w:t>
            </w:r>
          </w:p>
        </w:tc>
      </w:tr>
      <w:tr w:rsidR="00CF2CB1" w14:paraId="3B67ED56" w14:textId="77777777">
        <w:trPr>
          <w:jc w:val="center"/>
        </w:trPr>
        <w:tc>
          <w:tcPr>
            <w:tcW w:w="4320" w:type="dxa"/>
          </w:tcPr>
          <w:p w14:paraId="67BB3ADC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작성일</w:t>
            </w:r>
          </w:p>
        </w:tc>
        <w:tc>
          <w:tcPr>
            <w:tcW w:w="4320" w:type="dxa"/>
          </w:tcPr>
          <w:p w14:paraId="14CDEF74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2026-07-22</w:t>
            </w:r>
          </w:p>
        </w:tc>
      </w:tr>
      <w:tr w:rsidR="00CF2CB1" w14:paraId="1EF1F376" w14:textId="77777777">
        <w:trPr>
          <w:jc w:val="center"/>
        </w:trPr>
        <w:tc>
          <w:tcPr>
            <w:tcW w:w="4320" w:type="dxa"/>
            <w:shd w:val="clear" w:color="auto" w:fill="F2F5F9"/>
          </w:tcPr>
          <w:p w14:paraId="1D08DEED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정의</w:t>
            </w:r>
          </w:p>
        </w:tc>
        <w:tc>
          <w:tcPr>
            <w:tcW w:w="4320" w:type="dxa"/>
            <w:shd w:val="clear" w:color="auto" w:fill="F2F5F9"/>
          </w:tcPr>
          <w:p w14:paraId="785CE60A" w14:textId="73CB4001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대학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학과의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전공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외국어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영어</w:t>
            </w:r>
            <w:r>
              <w:rPr>
                <w:sz w:val="19"/>
                <w:lang w:eastAsia="ko-KR"/>
              </w:rPr>
              <w:t xml:space="preserve"> ESP </w:t>
            </w:r>
            <w:r>
              <w:rPr>
                <w:sz w:val="19"/>
                <w:lang w:eastAsia="ko-KR"/>
              </w:rPr>
              <w:t>중심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sz w:val="19"/>
                <w:lang w:eastAsia="ko-KR"/>
              </w:rPr>
              <w:t>중국어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일본어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</w:t>
            </w:r>
            <w:r>
              <w:rPr>
                <w:sz w:val="19"/>
                <w:lang w:eastAsia="ko-KR"/>
              </w:rPr>
              <w:t>2</w:t>
            </w:r>
            <w:r>
              <w:rPr>
                <w:sz w:val="19"/>
                <w:lang w:eastAsia="ko-KR"/>
              </w:rPr>
              <w:t>외국어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콘텐츠를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저작</w:t>
            </w:r>
            <w:r>
              <w:rPr>
                <w:b/>
                <w:sz w:val="19"/>
                <w:lang w:eastAsia="ko-KR"/>
              </w:rPr>
              <w:t xml:space="preserve">(AI </w:t>
            </w:r>
            <w:r>
              <w:rPr>
                <w:b/>
                <w:sz w:val="19"/>
                <w:lang w:eastAsia="ko-KR"/>
              </w:rPr>
              <w:t>생성</w:t>
            </w:r>
            <w:r>
              <w:rPr>
                <w:b/>
                <w:sz w:val="19"/>
                <w:lang w:eastAsia="ko-KR"/>
              </w:rPr>
              <w:t xml:space="preserve"> + </w:t>
            </w:r>
            <w:r>
              <w:rPr>
                <w:b/>
                <w:sz w:val="19"/>
                <w:lang w:eastAsia="ko-KR"/>
              </w:rPr>
              <w:t>교수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검수</w:t>
            </w:r>
            <w:r>
              <w:rPr>
                <w:b/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하고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b/>
                <w:sz w:val="19"/>
                <w:lang w:eastAsia="ko-KR"/>
              </w:rPr>
              <w:t>교재로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출간</w:t>
            </w:r>
            <w:r>
              <w:rPr>
                <w:b/>
                <w:sz w:val="19"/>
                <w:lang w:eastAsia="ko-KR"/>
              </w:rPr>
              <w:t>(eBook·POD)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하며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b/>
                <w:sz w:val="19"/>
                <w:lang w:eastAsia="ko-KR"/>
              </w:rPr>
              <w:t>온라인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스피킹으로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실습</w:t>
            </w:r>
            <w:r>
              <w:rPr>
                <w:sz w:val="19"/>
                <w:lang w:eastAsia="ko-KR"/>
              </w:rPr>
              <w:t>시키고</w:t>
            </w:r>
            <w:r>
              <w:rPr>
                <w:sz w:val="19"/>
                <w:lang w:eastAsia="ko-KR"/>
              </w:rPr>
              <w:t xml:space="preserve"> → </w:t>
            </w:r>
            <w:r>
              <w:rPr>
                <w:b/>
                <w:sz w:val="19"/>
                <w:lang w:eastAsia="ko-KR"/>
              </w:rPr>
              <w:t>성취를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데이터로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증명</w:t>
            </w:r>
            <w:r>
              <w:rPr>
                <w:sz w:val="19"/>
                <w:lang w:eastAsia="ko-KR"/>
              </w:rPr>
              <w:t>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맞춤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외국어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플랫폼을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한양여대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산학협력으로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구축한다</w:t>
            </w:r>
          </w:p>
        </w:tc>
      </w:tr>
    </w:tbl>
    <w:p w14:paraId="4315CA03" w14:textId="77777777" w:rsidR="00CF2CB1" w:rsidRDefault="00CF2CB1">
      <w:pPr>
        <w:spacing w:after="40"/>
        <w:rPr>
          <w:lang w:eastAsia="ko-KR"/>
        </w:rPr>
      </w:pPr>
    </w:p>
    <w:p w14:paraId="35F3AE41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b/>
          <w:i/>
          <w:color w:val="595959"/>
          <w:sz w:val="20"/>
          <w:lang w:eastAsia="ko-KR"/>
        </w:rPr>
        <w:t>범위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표기</w:t>
      </w:r>
      <w:r>
        <w:rPr>
          <w:b/>
          <w:i/>
          <w:color w:val="595959"/>
          <w:sz w:val="20"/>
          <w:lang w:eastAsia="ko-KR"/>
        </w:rPr>
        <w:t>.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본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제안은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영어</w:t>
      </w:r>
      <w:r>
        <w:rPr>
          <w:b/>
          <w:i/>
          <w:color w:val="595959"/>
          <w:sz w:val="20"/>
          <w:lang w:eastAsia="ko-KR"/>
        </w:rPr>
        <w:t>(ESP, English for Specific Purposes)</w:t>
      </w:r>
      <w:r>
        <w:rPr>
          <w:b/>
          <w:i/>
          <w:color w:val="595959"/>
          <w:sz w:val="20"/>
          <w:lang w:eastAsia="ko-KR"/>
        </w:rPr>
        <w:t>를</w:t>
      </w:r>
      <w:r>
        <w:rPr>
          <w:b/>
          <w:i/>
          <w:color w:val="595959"/>
          <w:sz w:val="20"/>
          <w:lang w:eastAsia="ko-KR"/>
        </w:rPr>
        <w:t xml:space="preserve"> 1</w:t>
      </w:r>
      <w:r>
        <w:rPr>
          <w:b/>
          <w:i/>
          <w:color w:val="595959"/>
          <w:sz w:val="20"/>
          <w:lang w:eastAsia="ko-KR"/>
        </w:rPr>
        <w:t>차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축</w:t>
      </w:r>
      <w:r>
        <w:rPr>
          <w:i/>
          <w:color w:val="595959"/>
          <w:sz w:val="20"/>
          <w:lang w:eastAsia="ko-KR"/>
        </w:rPr>
        <w:t>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하되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동일한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저작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출판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스피킹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파이프라인이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중국어</w:t>
      </w:r>
      <w:r>
        <w:rPr>
          <w:b/>
          <w:i/>
          <w:color w:val="595959"/>
          <w:sz w:val="20"/>
          <w:lang w:eastAsia="ko-KR"/>
        </w:rPr>
        <w:t>·</w:t>
      </w:r>
      <w:r>
        <w:rPr>
          <w:b/>
          <w:i/>
          <w:color w:val="595959"/>
          <w:sz w:val="20"/>
          <w:lang w:eastAsia="ko-KR"/>
        </w:rPr>
        <w:t>일본어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등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제</w:t>
      </w:r>
      <w:r>
        <w:rPr>
          <w:b/>
          <w:i/>
          <w:color w:val="595959"/>
          <w:sz w:val="20"/>
          <w:lang w:eastAsia="ko-KR"/>
        </w:rPr>
        <w:t>2</w:t>
      </w:r>
      <w:r>
        <w:rPr>
          <w:b/>
          <w:i/>
          <w:color w:val="595959"/>
          <w:sz w:val="20"/>
          <w:lang w:eastAsia="ko-KR"/>
        </w:rPr>
        <w:t>외국어</w:t>
      </w:r>
      <w:r>
        <w:rPr>
          <w:b/>
          <w:i/>
          <w:color w:val="595959"/>
          <w:sz w:val="20"/>
          <w:lang w:eastAsia="ko-KR"/>
        </w:rPr>
        <w:t>(</w:t>
      </w:r>
      <w:r>
        <w:rPr>
          <w:b/>
          <w:i/>
          <w:color w:val="595959"/>
          <w:sz w:val="20"/>
          <w:lang w:eastAsia="ko-KR"/>
        </w:rPr>
        <w:t>직무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외국어</w:t>
      </w:r>
      <w:r>
        <w:rPr>
          <w:b/>
          <w:i/>
          <w:color w:val="595959"/>
          <w:sz w:val="20"/>
          <w:lang w:eastAsia="ko-KR"/>
        </w:rPr>
        <w:t>, LSP)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확장되는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것을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전제로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한다</w:t>
      </w:r>
      <w:r>
        <w:rPr>
          <w:i/>
          <w:color w:val="595959"/>
          <w:sz w:val="20"/>
          <w:lang w:eastAsia="ko-KR"/>
        </w:rPr>
        <w:t xml:space="preserve">. </w:t>
      </w:r>
      <w:r>
        <w:rPr>
          <w:i/>
          <w:color w:val="595959"/>
          <w:sz w:val="20"/>
          <w:lang w:eastAsia="ko-KR"/>
        </w:rPr>
        <w:t>특히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호텔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관광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계열은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중국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일본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관광객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응대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수요로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제</w:t>
      </w:r>
      <w:r>
        <w:rPr>
          <w:b/>
          <w:i/>
          <w:color w:val="595959"/>
          <w:sz w:val="20"/>
          <w:lang w:eastAsia="ko-KR"/>
        </w:rPr>
        <w:t>2</w:t>
      </w:r>
      <w:r>
        <w:rPr>
          <w:b/>
          <w:i/>
          <w:color w:val="595959"/>
          <w:sz w:val="20"/>
          <w:lang w:eastAsia="ko-KR"/>
        </w:rPr>
        <w:t>외국어의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직무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가치가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영어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못지않게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크다</w:t>
      </w:r>
      <w:r>
        <w:rPr>
          <w:b/>
          <w:i/>
          <w:color w:val="595959"/>
          <w:sz w:val="20"/>
          <w:lang w:eastAsia="ko-KR"/>
        </w:rPr>
        <w:t>.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본문에서</w:t>
      </w:r>
      <w:r>
        <w:rPr>
          <w:i/>
          <w:color w:val="595959"/>
          <w:sz w:val="20"/>
          <w:lang w:eastAsia="ko-KR"/>
        </w:rPr>
        <w:t xml:space="preserve"> "ESP"</w:t>
      </w:r>
      <w:r>
        <w:rPr>
          <w:i/>
          <w:color w:val="595959"/>
          <w:sz w:val="20"/>
          <w:lang w:eastAsia="ko-KR"/>
        </w:rPr>
        <w:t>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별도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표기가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없으면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확장을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포함한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전공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외국어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뜻한다</w:t>
      </w:r>
      <w:r>
        <w:rPr>
          <w:i/>
          <w:color w:val="595959"/>
          <w:sz w:val="20"/>
          <w:lang w:eastAsia="ko-KR"/>
        </w:rPr>
        <w:t>.</w:t>
      </w:r>
    </w:p>
    <w:p w14:paraId="6070D34C" w14:textId="77777777" w:rsidR="00CF2CB1" w:rsidRDefault="00DF3DC7">
      <w:pPr>
        <w:pBdr>
          <w:bottom w:val="single" w:sz="8" w:space="3" w:color="B0C4DE"/>
        </w:pBdr>
        <w:spacing w:before="280" w:after="100"/>
        <w:rPr>
          <w:lang w:eastAsia="ko-KR"/>
        </w:rPr>
      </w:pPr>
      <w:r>
        <w:rPr>
          <w:b/>
          <w:color w:val="1F497D"/>
          <w:sz w:val="30"/>
          <w:lang w:eastAsia="ko-KR"/>
        </w:rPr>
        <w:lastRenderedPageBreak/>
        <w:t xml:space="preserve">Part 0. </w:t>
      </w:r>
      <w:r>
        <w:rPr>
          <w:b/>
          <w:color w:val="1F497D"/>
          <w:sz w:val="30"/>
          <w:lang w:eastAsia="ko-KR"/>
        </w:rPr>
        <w:t>왜</w:t>
      </w:r>
      <w:r>
        <w:rPr>
          <w:b/>
          <w:color w:val="1F497D"/>
          <w:sz w:val="30"/>
          <w:lang w:eastAsia="ko-KR"/>
        </w:rPr>
        <w:t xml:space="preserve"> </w:t>
      </w:r>
      <w:r>
        <w:rPr>
          <w:b/>
          <w:color w:val="1F497D"/>
          <w:sz w:val="30"/>
          <w:lang w:eastAsia="ko-KR"/>
        </w:rPr>
        <w:t>이</w:t>
      </w:r>
      <w:r>
        <w:rPr>
          <w:b/>
          <w:color w:val="1F497D"/>
          <w:sz w:val="30"/>
          <w:lang w:eastAsia="ko-KR"/>
        </w:rPr>
        <w:t xml:space="preserve"> </w:t>
      </w:r>
      <w:r>
        <w:rPr>
          <w:b/>
          <w:color w:val="1F497D"/>
          <w:sz w:val="30"/>
          <w:lang w:eastAsia="ko-KR"/>
        </w:rPr>
        <w:t>산학협력인가</w:t>
      </w:r>
      <w:r>
        <w:rPr>
          <w:b/>
          <w:color w:val="1F497D"/>
          <w:sz w:val="30"/>
          <w:lang w:eastAsia="ko-KR"/>
        </w:rPr>
        <w:t xml:space="preserve"> — </w:t>
      </w:r>
      <w:r>
        <w:rPr>
          <w:b/>
          <w:color w:val="1F497D"/>
          <w:sz w:val="30"/>
          <w:lang w:eastAsia="ko-KR"/>
        </w:rPr>
        <w:t>제안</w:t>
      </w:r>
      <w:r>
        <w:rPr>
          <w:b/>
          <w:color w:val="1F497D"/>
          <w:sz w:val="30"/>
          <w:lang w:eastAsia="ko-KR"/>
        </w:rPr>
        <w:t xml:space="preserve"> </w:t>
      </w:r>
      <w:r>
        <w:rPr>
          <w:b/>
          <w:color w:val="1F497D"/>
          <w:sz w:val="30"/>
          <w:lang w:eastAsia="ko-KR"/>
        </w:rPr>
        <w:t>요지</w:t>
      </w:r>
    </w:p>
    <w:p w14:paraId="6366E2B9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제안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줄</w:t>
      </w:r>
      <w:r>
        <w:rPr>
          <w:lang w:eastAsia="ko-KR"/>
        </w:rPr>
        <w:t>: Picklass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콘텐츠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저작</w:t>
      </w:r>
      <w:r>
        <w:rPr>
          <w:b/>
          <w:lang w:eastAsia="ko-KR"/>
        </w:rPr>
        <w:t>·</w:t>
      </w:r>
      <w:r>
        <w:rPr>
          <w:b/>
          <w:lang w:eastAsia="ko-KR"/>
        </w:rPr>
        <w:t>출판</w:t>
      </w:r>
      <w:r>
        <w:rPr>
          <w:b/>
          <w:lang w:eastAsia="ko-KR"/>
        </w:rPr>
        <w:t>·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엔진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한양여대의</w:t>
      </w:r>
      <w:r>
        <w:rPr>
          <w:lang w:eastAsia="ko-KR"/>
        </w:rPr>
        <w:t xml:space="preserve"> 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도메인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지식</w:t>
      </w:r>
      <w:r>
        <w:rPr>
          <w:b/>
          <w:lang w:eastAsia="ko-KR"/>
        </w:rPr>
        <w:t>·</w:t>
      </w:r>
      <w:r>
        <w:rPr>
          <w:b/>
          <w:lang w:eastAsia="ko-KR"/>
        </w:rPr>
        <w:t>학생</w:t>
      </w:r>
      <w:r>
        <w:rPr>
          <w:b/>
          <w:lang w:eastAsia="ko-KR"/>
        </w:rPr>
        <w:t>·</w:t>
      </w:r>
      <w:r>
        <w:rPr>
          <w:b/>
          <w:lang w:eastAsia="ko-KR"/>
        </w:rPr>
        <w:t>대학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인프라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, </w:t>
      </w:r>
      <w:r>
        <w:rPr>
          <w:lang w:eastAsia="ko-KR"/>
        </w:rPr>
        <w:t>시중에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b/>
          <w:lang w:eastAsia="ko-KR"/>
        </w:rPr>
        <w:t>전공</w:t>
      </w:r>
      <w:r>
        <w:rPr>
          <w:b/>
          <w:lang w:eastAsia="ko-KR"/>
        </w:rPr>
        <w:t>·</w:t>
      </w:r>
      <w:r>
        <w:rPr>
          <w:b/>
          <w:lang w:eastAsia="ko-KR"/>
        </w:rPr>
        <w:t>수준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영어</w:t>
      </w:r>
      <w:r>
        <w:rPr>
          <w:b/>
          <w:lang w:eastAsia="ko-KR"/>
        </w:rPr>
        <w:t>(ESP)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재학생의</w:t>
      </w:r>
      <w:r>
        <w:rPr>
          <w:lang w:eastAsia="ko-KR"/>
        </w:rPr>
        <w:t xml:space="preserve"> </w:t>
      </w:r>
      <w:r>
        <w:rPr>
          <w:lang w:eastAsia="ko-KR"/>
        </w:rPr>
        <w:t>직무영어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강화하며</w:t>
      </w:r>
      <w:r>
        <w:rPr>
          <w:lang w:eastAsia="ko-KR"/>
        </w:rPr>
        <w:t xml:space="preserve">,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전공을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전국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>·</w:t>
      </w:r>
      <w:r>
        <w:rPr>
          <w:lang w:eastAsia="ko-KR"/>
        </w:rPr>
        <w:t>전문대</w:t>
      </w:r>
      <w:r>
        <w:rPr>
          <w:lang w:eastAsia="ko-KR"/>
        </w:rPr>
        <w:t>·</w:t>
      </w:r>
      <w:r>
        <w:rPr>
          <w:lang w:eastAsia="ko-KR"/>
        </w:rPr>
        <w:t>산업체로</w:t>
      </w:r>
      <w:r>
        <w:rPr>
          <w:lang w:eastAsia="ko-KR"/>
        </w:rPr>
        <w:t xml:space="preserve"> </w:t>
      </w:r>
      <w:r>
        <w:rPr>
          <w:lang w:eastAsia="ko-KR"/>
        </w:rPr>
        <w:t>확장합니다</w:t>
      </w:r>
      <w:r>
        <w:rPr>
          <w:lang w:eastAsia="ko-KR"/>
        </w:rPr>
        <w:t>.</w:t>
      </w:r>
    </w:p>
    <w:p w14:paraId="7D14C46C" w14:textId="5CDCD1ED" w:rsidR="00CF2CB1" w:rsidRDefault="00DF3DC7">
      <w:pPr>
        <w:rPr>
          <w:lang w:eastAsia="ko-KR"/>
        </w:rPr>
      </w:pPr>
      <w:r>
        <w:rPr>
          <w:b/>
          <w:lang w:eastAsia="ko-KR"/>
        </w:rPr>
        <w:t>한양여대와</w:t>
      </w:r>
      <w:r>
        <w:rPr>
          <w:b/>
          <w:lang w:eastAsia="ko-KR"/>
        </w:rPr>
        <w:t xml:space="preserve"> </w:t>
      </w:r>
      <w:r w:rsidR="00A96AE6">
        <w:rPr>
          <w:b/>
          <w:lang w:eastAsia="ko-KR"/>
        </w:rPr>
        <w:t>㈜</w:t>
      </w:r>
      <w:r w:rsidR="00A96AE6">
        <w:rPr>
          <w:rFonts w:hint="eastAsia"/>
          <w:b/>
          <w:lang w:eastAsia="ko-KR"/>
        </w:rPr>
        <w:t>오이지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자산은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정확히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상보적입니다</w:t>
      </w:r>
      <w:r>
        <w:rPr>
          <w:b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3652"/>
        <w:gridCol w:w="3111"/>
      </w:tblGrid>
      <w:tr w:rsidR="00CF2CB1" w14:paraId="47E8B867" w14:textId="77777777" w:rsidTr="00A96AE6">
        <w:trPr>
          <w:jc w:val="center"/>
        </w:trPr>
        <w:tc>
          <w:tcPr>
            <w:tcW w:w="1877" w:type="dxa"/>
            <w:shd w:val="clear" w:color="auto" w:fill="1F497D"/>
          </w:tcPr>
          <w:p w14:paraId="20C04EAF" w14:textId="77777777" w:rsidR="00CF2CB1" w:rsidRDefault="00CF2CB1">
            <w:pPr>
              <w:spacing w:before="40" w:after="40"/>
              <w:rPr>
                <w:lang w:eastAsia="ko-KR"/>
              </w:rPr>
            </w:pPr>
          </w:p>
        </w:tc>
        <w:tc>
          <w:tcPr>
            <w:tcW w:w="3652" w:type="dxa"/>
            <w:shd w:val="clear" w:color="auto" w:fill="1F497D"/>
          </w:tcPr>
          <w:p w14:paraId="0C975556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Picklass</w:t>
            </w:r>
            <w:r>
              <w:rPr>
                <w:b/>
                <w:color w:val="FFFFFF"/>
                <w:sz w:val="19"/>
                <w:lang w:eastAsia="ko-KR"/>
              </w:rPr>
              <w:t>가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가져오는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것</w:t>
            </w:r>
          </w:p>
        </w:tc>
        <w:tc>
          <w:tcPr>
            <w:tcW w:w="3111" w:type="dxa"/>
            <w:shd w:val="clear" w:color="auto" w:fill="1F497D"/>
          </w:tcPr>
          <w:p w14:paraId="24B17BD7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한양여대가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가져오는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것</w:t>
            </w:r>
          </w:p>
        </w:tc>
      </w:tr>
      <w:tr w:rsidR="00CF2CB1" w14:paraId="4E9B4A34" w14:textId="77777777" w:rsidTr="00A96AE6">
        <w:trPr>
          <w:jc w:val="center"/>
        </w:trPr>
        <w:tc>
          <w:tcPr>
            <w:tcW w:w="1877" w:type="dxa"/>
          </w:tcPr>
          <w:p w14:paraId="45F72454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핵심</w:t>
            </w:r>
          </w:p>
        </w:tc>
        <w:tc>
          <w:tcPr>
            <w:tcW w:w="3652" w:type="dxa"/>
          </w:tcPr>
          <w:p w14:paraId="35398D59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저작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출판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학습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엔진</w:t>
            </w:r>
            <w:r>
              <w:rPr>
                <w:sz w:val="19"/>
                <w:lang w:eastAsia="ko-KR"/>
              </w:rPr>
              <w:t xml:space="preserve"> — AI 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스튜디오</w:t>
            </w:r>
            <w:r>
              <w:rPr>
                <w:sz w:val="19"/>
                <w:lang w:eastAsia="ko-KR"/>
              </w:rPr>
              <w:t xml:space="preserve">(eBook·POD), AI </w:t>
            </w:r>
            <w:r>
              <w:rPr>
                <w:sz w:val="19"/>
                <w:lang w:eastAsia="ko-KR"/>
              </w:rPr>
              <w:t>스피킹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진단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리포트</w:t>
            </w:r>
          </w:p>
        </w:tc>
        <w:tc>
          <w:tcPr>
            <w:tcW w:w="3111" w:type="dxa"/>
          </w:tcPr>
          <w:p w14:paraId="7BF05935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전공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도메인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지식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학생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브랜드</w:t>
            </w:r>
            <w:r>
              <w:rPr>
                <w:sz w:val="19"/>
                <w:lang w:eastAsia="ko-KR"/>
              </w:rPr>
              <w:t xml:space="preserve"> — </w:t>
            </w:r>
            <w:r>
              <w:rPr>
                <w:sz w:val="19"/>
                <w:lang w:eastAsia="ko-KR"/>
              </w:rPr>
              <w:t>학과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교수진의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노하우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재학생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채널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대학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신뢰도</w:t>
            </w:r>
          </w:p>
        </w:tc>
      </w:tr>
      <w:tr w:rsidR="00CF2CB1" w14:paraId="164847DF" w14:textId="77777777" w:rsidTr="00A96AE6">
        <w:trPr>
          <w:jc w:val="center"/>
        </w:trPr>
        <w:tc>
          <w:tcPr>
            <w:tcW w:w="1877" w:type="dxa"/>
            <w:shd w:val="clear" w:color="auto" w:fill="F2F5F9"/>
          </w:tcPr>
          <w:p w14:paraId="367A81C9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역할</w:t>
            </w:r>
          </w:p>
        </w:tc>
        <w:tc>
          <w:tcPr>
            <w:tcW w:w="3652" w:type="dxa"/>
            <w:shd w:val="clear" w:color="auto" w:fill="F2F5F9"/>
          </w:tcPr>
          <w:p w14:paraId="14D1CE25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소프트웨어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출판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파이프라인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루프</w:t>
            </w:r>
          </w:p>
        </w:tc>
        <w:tc>
          <w:tcPr>
            <w:tcW w:w="3111" w:type="dxa"/>
            <w:shd w:val="clear" w:color="auto" w:fill="F2F5F9"/>
          </w:tcPr>
          <w:p w14:paraId="4FDE17EA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전공별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검수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시장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신뢰</w:t>
            </w:r>
            <w:r>
              <w:rPr>
                <w:sz w:val="19"/>
                <w:lang w:eastAsia="ko-KR"/>
              </w:rPr>
              <w:t>·1</w:t>
            </w:r>
            <w:r>
              <w:rPr>
                <w:sz w:val="19"/>
                <w:lang w:eastAsia="ko-KR"/>
              </w:rPr>
              <w:t>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수요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재학생</w:t>
            </w:r>
            <w:r>
              <w:rPr>
                <w:sz w:val="19"/>
                <w:lang w:eastAsia="ko-KR"/>
              </w:rPr>
              <w:t>)</w:t>
            </w:r>
          </w:p>
        </w:tc>
      </w:tr>
    </w:tbl>
    <w:p w14:paraId="46D7095F" w14:textId="77777777" w:rsidR="00CF2CB1" w:rsidRDefault="00CF2CB1">
      <w:pPr>
        <w:spacing w:after="40"/>
        <w:rPr>
          <w:lang w:eastAsia="ko-KR"/>
        </w:rPr>
      </w:pPr>
    </w:p>
    <w:p w14:paraId="428F6E9C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도메인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지식</w:t>
      </w:r>
      <w:r>
        <w:rPr>
          <w:lang w:eastAsia="ko-KR"/>
        </w:rPr>
        <w:t xml:space="preserve"> — </w:t>
      </w:r>
      <w:r>
        <w:rPr>
          <w:lang w:eastAsia="ko-KR"/>
        </w:rPr>
        <w:t>간호</w:t>
      </w:r>
      <w:r>
        <w:rPr>
          <w:lang w:eastAsia="ko-KR"/>
        </w:rPr>
        <w:t>·</w:t>
      </w:r>
      <w:r>
        <w:rPr>
          <w:lang w:eastAsia="ko-KR"/>
        </w:rPr>
        <w:t>호텔</w:t>
      </w:r>
      <w:r>
        <w:rPr>
          <w:lang w:eastAsia="ko-KR"/>
        </w:rPr>
        <w:t>·</w:t>
      </w:r>
      <w:r>
        <w:rPr>
          <w:lang w:eastAsia="ko-KR"/>
        </w:rPr>
        <w:t>관광</w:t>
      </w:r>
      <w:r>
        <w:rPr>
          <w:lang w:eastAsia="ko-KR"/>
        </w:rPr>
        <w:t>·</w:t>
      </w:r>
      <w:r>
        <w:rPr>
          <w:lang w:eastAsia="ko-KR"/>
        </w:rPr>
        <w:t>뷰티</w:t>
      </w:r>
      <w:r>
        <w:rPr>
          <w:lang w:eastAsia="ko-KR"/>
        </w:rPr>
        <w:t>·</w:t>
      </w:r>
      <w:r>
        <w:rPr>
          <w:lang w:eastAsia="ko-KR"/>
        </w:rPr>
        <w:t>유아교육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 xml:space="preserve"> </w:t>
      </w:r>
      <w:r>
        <w:rPr>
          <w:lang w:eastAsia="ko-KR"/>
        </w:rPr>
        <w:t>교수의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·</w:t>
      </w:r>
      <w:r>
        <w:rPr>
          <w:lang w:eastAsia="ko-KR"/>
        </w:rPr>
        <w:t>용어</w:t>
      </w:r>
      <w:r>
        <w:rPr>
          <w:lang w:eastAsia="ko-KR"/>
        </w:rPr>
        <w:t>·</w:t>
      </w:r>
      <w:r>
        <w:rPr>
          <w:lang w:eastAsia="ko-KR"/>
        </w:rPr>
        <w:t>시나리오가</w:t>
      </w:r>
      <w:r>
        <w:rPr>
          <w:lang w:eastAsia="ko-KR"/>
        </w:rPr>
        <w:t xml:space="preserve"> ESP </w:t>
      </w:r>
      <w:r>
        <w:rPr>
          <w:lang w:eastAsia="ko-KR"/>
        </w:rPr>
        <w:t>콘텐츠의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시드가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3931C22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학생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</w:t>
      </w:r>
      <w:r>
        <w:rPr>
          <w:b/>
          <w:lang w:eastAsia="ko-KR"/>
        </w:rPr>
        <w:t>(1</w:t>
      </w:r>
      <w:r>
        <w:rPr>
          <w:b/>
          <w:lang w:eastAsia="ko-KR"/>
        </w:rPr>
        <w:t>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수요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한양여대</w:t>
      </w:r>
      <w:r>
        <w:rPr>
          <w:lang w:eastAsia="ko-KR"/>
        </w:rPr>
        <w:t xml:space="preserve"> </w:t>
      </w:r>
      <w:r>
        <w:rPr>
          <w:lang w:eastAsia="ko-KR"/>
        </w:rPr>
        <w:t>재학생이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사용자군이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>·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0DAB0671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대학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브랜드</w:t>
      </w:r>
      <w:r>
        <w:rPr>
          <w:lang w:eastAsia="ko-KR"/>
        </w:rPr>
        <w:t xml:space="preserve"> — "</w:t>
      </w:r>
      <w:r>
        <w:rPr>
          <w:lang w:eastAsia="ko-KR"/>
        </w:rPr>
        <w:t>한양여대</w:t>
      </w:r>
      <w:r>
        <w:rPr>
          <w:lang w:eastAsia="ko-KR"/>
        </w:rPr>
        <w:t xml:space="preserve"> </w:t>
      </w:r>
      <w:r>
        <w:rPr>
          <w:lang w:eastAsia="ko-KR"/>
        </w:rPr>
        <w:t>간호영어</w:t>
      </w:r>
      <w:r>
        <w:rPr>
          <w:lang w:eastAsia="ko-KR"/>
        </w:rPr>
        <w:t xml:space="preserve">" </w:t>
      </w:r>
      <w:r>
        <w:rPr>
          <w:lang w:eastAsia="ko-KR"/>
        </w:rPr>
        <w:t>처럼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교재</w:t>
      </w:r>
      <w:r>
        <w:rPr>
          <w:lang w:eastAsia="ko-KR"/>
        </w:rPr>
        <w:t>·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유통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신뢰의</w:t>
      </w:r>
      <w:r>
        <w:rPr>
          <w:lang w:eastAsia="ko-KR"/>
        </w:rPr>
        <w:t xml:space="preserve"> </w:t>
      </w:r>
      <w:r>
        <w:rPr>
          <w:lang w:eastAsia="ko-KR"/>
        </w:rPr>
        <w:t>기반이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522D877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b/>
          <w:i/>
          <w:color w:val="595959"/>
          <w:sz w:val="20"/>
          <w:lang w:eastAsia="ko-KR"/>
        </w:rPr>
        <w:t>ESP</w:t>
      </w:r>
      <w:r>
        <w:rPr>
          <w:b/>
          <w:i/>
          <w:color w:val="595959"/>
          <w:sz w:val="20"/>
          <w:lang w:eastAsia="ko-KR"/>
        </w:rPr>
        <w:t>는</w:t>
      </w:r>
      <w:r>
        <w:rPr>
          <w:b/>
          <w:i/>
          <w:color w:val="595959"/>
          <w:sz w:val="20"/>
          <w:lang w:eastAsia="ko-KR"/>
        </w:rPr>
        <w:t xml:space="preserve"> Picklass </w:t>
      </w:r>
      <w:r>
        <w:rPr>
          <w:b/>
          <w:i/>
          <w:color w:val="595959"/>
          <w:sz w:val="20"/>
          <w:lang w:eastAsia="ko-KR"/>
        </w:rPr>
        <w:t>엔진에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가장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맞는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콘텐츠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영역입니다</w:t>
      </w:r>
      <w:r>
        <w:rPr>
          <w:b/>
          <w:i/>
          <w:color w:val="595959"/>
          <w:sz w:val="20"/>
          <w:lang w:eastAsia="ko-KR"/>
        </w:rPr>
        <w:t>.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내신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검정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교재와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달리</w:t>
      </w:r>
      <w:r>
        <w:rPr>
          <w:i/>
          <w:color w:val="595959"/>
          <w:sz w:val="20"/>
          <w:lang w:eastAsia="ko-KR"/>
        </w:rPr>
        <w:t xml:space="preserve"> ESP </w:t>
      </w:r>
      <w:r>
        <w:rPr>
          <w:i/>
          <w:color w:val="595959"/>
          <w:sz w:val="20"/>
          <w:lang w:eastAsia="ko-KR"/>
        </w:rPr>
        <w:t>콘텐츠는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교수진의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원저작</w:t>
      </w:r>
      <w:r>
        <w:rPr>
          <w:i/>
          <w:color w:val="595959"/>
          <w:sz w:val="20"/>
          <w:lang w:eastAsia="ko-KR"/>
        </w:rPr>
        <w:t>이라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저작권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리스크가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근본적으로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낮고</w:t>
      </w:r>
      <w:r>
        <w:rPr>
          <w:i/>
          <w:color w:val="595959"/>
          <w:sz w:val="20"/>
          <w:lang w:eastAsia="ko-KR"/>
        </w:rPr>
        <w:t>(2</w:t>
      </w:r>
      <w:r>
        <w:rPr>
          <w:i/>
          <w:color w:val="595959"/>
          <w:sz w:val="20"/>
          <w:lang w:eastAsia="ko-KR"/>
        </w:rPr>
        <w:t>차적저작물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문제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회피</w:t>
      </w:r>
      <w:r>
        <w:rPr>
          <w:i/>
          <w:color w:val="595959"/>
          <w:sz w:val="20"/>
          <w:lang w:eastAsia="ko-KR"/>
        </w:rPr>
        <w:t xml:space="preserve">), </w:t>
      </w:r>
      <w:r>
        <w:rPr>
          <w:i/>
          <w:color w:val="595959"/>
          <w:sz w:val="20"/>
          <w:lang w:eastAsia="ko-KR"/>
        </w:rPr>
        <w:t>전공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상황이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명확해</w:t>
      </w:r>
      <w:r>
        <w:rPr>
          <w:i/>
          <w:color w:val="595959"/>
          <w:sz w:val="20"/>
          <w:lang w:eastAsia="ko-KR"/>
        </w:rPr>
        <w:t xml:space="preserve"> AI </w:t>
      </w:r>
      <w:r>
        <w:rPr>
          <w:i/>
          <w:color w:val="595959"/>
          <w:sz w:val="20"/>
          <w:lang w:eastAsia="ko-KR"/>
        </w:rPr>
        <w:t>생성의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방향이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뚜렷하며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스피킹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실습</w:t>
      </w:r>
      <w:r>
        <w:rPr>
          <w:i/>
          <w:color w:val="595959"/>
          <w:sz w:val="20"/>
          <w:lang w:eastAsia="ko-KR"/>
        </w:rPr>
        <w:t>(</w:t>
      </w:r>
      <w:r>
        <w:rPr>
          <w:i/>
          <w:color w:val="595959"/>
          <w:sz w:val="20"/>
          <w:lang w:eastAsia="ko-KR"/>
        </w:rPr>
        <w:t>환자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응대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고객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응대</w:t>
      </w:r>
      <w:r>
        <w:rPr>
          <w:i/>
          <w:color w:val="595959"/>
          <w:sz w:val="20"/>
          <w:lang w:eastAsia="ko-KR"/>
        </w:rPr>
        <w:t>)</w:t>
      </w:r>
      <w:r>
        <w:rPr>
          <w:i/>
          <w:color w:val="595959"/>
          <w:sz w:val="20"/>
          <w:lang w:eastAsia="ko-KR"/>
        </w:rPr>
        <w:t>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곧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직무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역량이라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온라인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회화의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가치가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즉시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드러납니다</w:t>
      </w:r>
      <w:r>
        <w:rPr>
          <w:i/>
          <w:color w:val="595959"/>
          <w:sz w:val="20"/>
          <w:lang w:eastAsia="ko-KR"/>
        </w:rPr>
        <w:t>.</w:t>
      </w:r>
    </w:p>
    <w:p w14:paraId="54D74F01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결합으로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얻는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b/>
          <w:lang w:eastAsia="ko-KR"/>
        </w:rPr>
        <w:t>(</w:t>
      </w:r>
      <w:r>
        <w:rPr>
          <w:b/>
          <w:lang w:eastAsia="ko-KR"/>
        </w:rPr>
        <w:t>요약</w:t>
      </w:r>
      <w:r>
        <w:rPr>
          <w:b/>
          <w:lang w:eastAsia="ko-KR"/>
        </w:rPr>
        <w:t>)</w:t>
      </w:r>
    </w:p>
    <w:p w14:paraId="62FECA47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1. </w:t>
      </w:r>
      <w:r>
        <w:rPr>
          <w:lang w:eastAsia="ko-KR"/>
        </w:rPr>
        <w:t>교수의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b/>
          <w:lang w:eastAsia="ko-KR"/>
        </w:rPr>
        <w:t>흩어지지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누적되어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대학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ESP </w:t>
      </w:r>
      <w:r>
        <w:rPr>
          <w:b/>
          <w:lang w:eastAsia="ko-KR"/>
        </w:rPr>
        <w:t>교재</w:t>
      </w:r>
      <w:r>
        <w:rPr>
          <w:b/>
          <w:lang w:eastAsia="ko-KR"/>
        </w:rPr>
        <w:t>(eBook·POD)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자산화됩니다</w:t>
      </w:r>
      <w:r>
        <w:rPr>
          <w:lang w:eastAsia="ko-KR"/>
        </w:rPr>
        <w:t>.</w:t>
      </w:r>
    </w:p>
    <w:p w14:paraId="63A2FBBA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lastRenderedPageBreak/>
        <w:t xml:space="preserve">2. </w:t>
      </w:r>
      <w:r>
        <w:rPr>
          <w:lang w:eastAsia="ko-KR"/>
        </w:rPr>
        <w:t>시중에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"</w:t>
      </w:r>
      <w:r>
        <w:rPr>
          <w:lang w:eastAsia="ko-KR"/>
        </w:rPr>
        <w:t>전공</w:t>
      </w:r>
      <w:r>
        <w:rPr>
          <w:lang w:eastAsia="ko-KR"/>
        </w:rPr>
        <w:t>×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" </w:t>
      </w:r>
      <w:r>
        <w:rPr>
          <w:lang w:eastAsia="ko-KR"/>
        </w:rPr>
        <w:t>영어가</w:t>
      </w:r>
      <w:r>
        <w:rPr>
          <w:lang w:eastAsia="ko-KR"/>
        </w:rPr>
        <w:t xml:space="preserve"> </w:t>
      </w:r>
      <w:r>
        <w:rPr>
          <w:lang w:eastAsia="ko-KR"/>
        </w:rPr>
        <w:t>한양여대의</w:t>
      </w:r>
      <w:r>
        <w:rPr>
          <w:lang w:eastAsia="ko-KR"/>
        </w:rPr>
        <w:t xml:space="preserve"> </w:t>
      </w:r>
      <w:r>
        <w:rPr>
          <w:b/>
          <w:lang w:eastAsia="ko-KR"/>
        </w:rPr>
        <w:t>차별화된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상품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EA00B06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3. </w:t>
      </w:r>
      <w:r>
        <w:rPr>
          <w:lang w:eastAsia="ko-KR"/>
        </w:rPr>
        <w:t>저작</w:t>
      </w:r>
      <w:r>
        <w:rPr>
          <w:lang w:eastAsia="ko-KR"/>
        </w:rPr>
        <w:t>→</w:t>
      </w:r>
      <w:r>
        <w:rPr>
          <w:lang w:eastAsia="ko-KR"/>
        </w:rPr>
        <w:t>출간</w:t>
      </w:r>
      <w:r>
        <w:rPr>
          <w:lang w:eastAsia="ko-KR"/>
        </w:rPr>
        <w:t>→</w:t>
      </w:r>
      <w:r>
        <w:rPr>
          <w:lang w:eastAsia="ko-KR"/>
        </w:rPr>
        <w:t>학습</w:t>
      </w:r>
      <w:r>
        <w:rPr>
          <w:lang w:eastAsia="ko-KR"/>
        </w:rPr>
        <w:t>→</w:t>
      </w:r>
      <w:r>
        <w:rPr>
          <w:lang w:eastAsia="ko-KR"/>
        </w:rPr>
        <w:t>증명이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루프로</w:t>
      </w:r>
      <w:r>
        <w:rPr>
          <w:lang w:eastAsia="ko-KR"/>
        </w:rPr>
        <w:t xml:space="preserve"> </w:t>
      </w:r>
      <w:r>
        <w:rPr>
          <w:lang w:eastAsia="ko-KR"/>
        </w:rPr>
        <w:t>묶여</w:t>
      </w:r>
      <w:r>
        <w:rPr>
          <w:lang w:eastAsia="ko-KR"/>
        </w:rPr>
        <w:t xml:space="preserve">, </w:t>
      </w:r>
      <w:r>
        <w:rPr>
          <w:b/>
          <w:lang w:eastAsia="ko-KR"/>
        </w:rPr>
        <w:t>재학생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직무역량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강화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취업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증명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대학</w:t>
      </w:r>
      <w:r>
        <w:rPr>
          <w:b/>
          <w:lang w:eastAsia="ko-KR"/>
        </w:rPr>
        <w:t>·</w:t>
      </w:r>
      <w:r>
        <w:rPr>
          <w:b/>
          <w:lang w:eastAsia="ko-KR"/>
        </w:rPr>
        <w:t>산업체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확산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>.</w:t>
      </w:r>
    </w:p>
    <w:p w14:paraId="5CD3DA11" w14:textId="77777777" w:rsidR="00CF2CB1" w:rsidRDefault="00DF3DC7">
      <w:pPr>
        <w:pBdr>
          <w:bottom w:val="single" w:sz="8" w:space="3" w:color="B0C4DE"/>
        </w:pBdr>
        <w:spacing w:before="280" w:after="100"/>
        <w:rPr>
          <w:lang w:eastAsia="ko-KR"/>
        </w:rPr>
      </w:pPr>
      <w:r>
        <w:rPr>
          <w:b/>
          <w:color w:val="1F497D"/>
          <w:sz w:val="30"/>
          <w:lang w:eastAsia="ko-KR"/>
        </w:rPr>
        <w:t xml:space="preserve">Part I. </w:t>
      </w:r>
      <w:r>
        <w:rPr>
          <w:b/>
          <w:color w:val="1F497D"/>
          <w:sz w:val="30"/>
          <w:lang w:eastAsia="ko-KR"/>
        </w:rPr>
        <w:t>개요</w:t>
      </w:r>
    </w:p>
    <w:p w14:paraId="4661A5CD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>1. Executive Summary</w:t>
      </w:r>
    </w:p>
    <w:p w14:paraId="2B228B55" w14:textId="77777777" w:rsidR="00CF2CB1" w:rsidRDefault="00DF3DC7">
      <w:pPr>
        <w:rPr>
          <w:lang w:eastAsia="ko-KR"/>
        </w:rPr>
      </w:pPr>
      <w:r>
        <w:rPr>
          <w:lang w:eastAsia="ko-KR"/>
        </w:rPr>
        <w:t>대학에는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전공이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, </w:t>
      </w:r>
      <w:r>
        <w:rPr>
          <w:b/>
          <w:lang w:eastAsia="ko-KR"/>
        </w:rPr>
        <w:t>전공과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수준에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영어교재를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찾기란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어렵습니다</w:t>
      </w:r>
      <w:r>
        <w:rPr>
          <w:b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영어교재는</w:t>
      </w:r>
      <w:r>
        <w:rPr>
          <w:lang w:eastAsia="ko-KR"/>
        </w:rPr>
        <w:t xml:space="preserve"> </w:t>
      </w:r>
      <w:r>
        <w:rPr>
          <w:lang w:eastAsia="ko-KR"/>
        </w:rPr>
        <w:t>간호</w:t>
      </w:r>
      <w:r>
        <w:rPr>
          <w:lang w:eastAsia="ko-KR"/>
        </w:rPr>
        <w:t xml:space="preserve"> </w:t>
      </w:r>
      <w:r>
        <w:rPr>
          <w:lang w:eastAsia="ko-KR"/>
        </w:rPr>
        <w:t>병동</w:t>
      </w:r>
      <w:r>
        <w:rPr>
          <w:lang w:eastAsia="ko-KR"/>
        </w:rPr>
        <w:t>·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프런트</w:t>
      </w:r>
      <w:r>
        <w:rPr>
          <w:lang w:eastAsia="ko-KR"/>
        </w:rPr>
        <w:t>·</w:t>
      </w:r>
      <w:r>
        <w:rPr>
          <w:lang w:eastAsia="ko-KR"/>
        </w:rPr>
        <w:t>유아</w:t>
      </w:r>
      <w:r>
        <w:rPr>
          <w:lang w:eastAsia="ko-KR"/>
        </w:rPr>
        <w:t xml:space="preserve"> </w:t>
      </w:r>
      <w:r>
        <w:rPr>
          <w:lang w:eastAsia="ko-KR"/>
        </w:rPr>
        <w:t>교실의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,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원서는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수준과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간호</w:t>
      </w:r>
      <w:r>
        <w:rPr>
          <w:lang w:eastAsia="ko-KR"/>
        </w:rPr>
        <w:t>·</w:t>
      </w:r>
      <w:r>
        <w:rPr>
          <w:lang w:eastAsia="ko-KR"/>
        </w:rPr>
        <w:t>호텔</w:t>
      </w:r>
      <w:r>
        <w:rPr>
          <w:lang w:eastAsia="ko-KR"/>
        </w:rPr>
        <w:t>·</w:t>
      </w:r>
      <w:r>
        <w:rPr>
          <w:lang w:eastAsia="ko-KR"/>
        </w:rPr>
        <w:t>관광처럼</w:t>
      </w:r>
      <w:r>
        <w:rPr>
          <w:lang w:eastAsia="ko-KR"/>
        </w:rPr>
        <w:t xml:space="preserve"> </w:t>
      </w:r>
      <w:r>
        <w:rPr>
          <w:b/>
          <w:lang w:eastAsia="ko-KR"/>
        </w:rPr>
        <w:t>외국어가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곧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역량인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전공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많아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공백의</w:t>
      </w:r>
      <w:r>
        <w:rPr>
          <w:lang w:eastAsia="ko-KR"/>
        </w:rPr>
        <w:t xml:space="preserve"> </w:t>
      </w:r>
      <w:r>
        <w:rPr>
          <w:lang w:eastAsia="ko-KR"/>
        </w:rPr>
        <w:t>수요는</w:t>
      </w:r>
      <w:r>
        <w:rPr>
          <w:lang w:eastAsia="ko-KR"/>
        </w:rPr>
        <w:t xml:space="preserve"> </w:t>
      </w:r>
      <w:r>
        <w:rPr>
          <w:lang w:eastAsia="ko-KR"/>
        </w:rPr>
        <w:t>큽니다</w:t>
      </w:r>
      <w:r>
        <w:rPr>
          <w:lang w:eastAsia="ko-KR"/>
        </w:rPr>
        <w:t>.</w:t>
      </w:r>
    </w:p>
    <w:p w14:paraId="6747F7E5" w14:textId="77777777" w:rsidR="00CF2CB1" w:rsidRDefault="00DF3DC7">
      <w:pPr>
        <w:rPr>
          <w:lang w:eastAsia="ko-KR"/>
        </w:rPr>
      </w:pPr>
      <w:r>
        <w:rPr>
          <w:lang w:eastAsia="ko-KR"/>
        </w:rPr>
        <w:t>Picklass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공백을</w:t>
      </w:r>
      <w:r>
        <w:rPr>
          <w:lang w:eastAsia="ko-KR"/>
        </w:rPr>
        <w:t xml:space="preserve"> </w:t>
      </w:r>
      <w:r>
        <w:rPr>
          <w:b/>
          <w:lang w:eastAsia="ko-KR"/>
        </w:rPr>
        <w:t>콘텐츠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+ </w:t>
      </w:r>
      <w:r>
        <w:rPr>
          <w:b/>
          <w:lang w:eastAsia="ko-KR"/>
        </w:rPr>
        <w:t>출판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+ </w:t>
      </w:r>
      <w:r>
        <w:rPr>
          <w:b/>
          <w:lang w:eastAsia="ko-KR"/>
        </w:rPr>
        <w:t>온라인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스피킹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정면</w:t>
      </w:r>
      <w:r>
        <w:rPr>
          <w:lang w:eastAsia="ko-KR"/>
        </w:rPr>
        <w:t xml:space="preserve"> </w:t>
      </w:r>
      <w:r>
        <w:rPr>
          <w:lang w:eastAsia="ko-KR"/>
        </w:rPr>
        <w:t>공략합니다</w:t>
      </w:r>
      <w:r>
        <w:rPr>
          <w:lang w:eastAsia="ko-KR"/>
        </w:rPr>
        <w:t xml:space="preserve">. </w:t>
      </w:r>
      <w:r>
        <w:rPr>
          <w:lang w:eastAsia="ko-KR"/>
        </w:rPr>
        <w:t>교수진의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시드로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지문</w:t>
      </w:r>
      <w:r>
        <w:rPr>
          <w:lang w:eastAsia="ko-KR"/>
        </w:rPr>
        <w:t>·</w:t>
      </w:r>
      <w:r>
        <w:rPr>
          <w:lang w:eastAsia="ko-KR"/>
        </w:rPr>
        <w:t>문항</w:t>
      </w:r>
      <w:r>
        <w:rPr>
          <w:lang w:eastAsia="ko-KR"/>
        </w:rPr>
        <w:t>·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b/>
          <w:lang w:eastAsia="ko-KR"/>
        </w:rPr>
        <w:t>검수만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콘텐츠는</w:t>
      </w:r>
      <w:r>
        <w:rPr>
          <w:lang w:eastAsia="ko-KR"/>
        </w:rPr>
        <w:t xml:space="preserve"> </w:t>
      </w:r>
      <w:r>
        <w:rPr>
          <w:b/>
          <w:lang w:eastAsia="ko-KR"/>
        </w:rPr>
        <w:t>한양여대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교재</w:t>
      </w:r>
      <w:r>
        <w:rPr>
          <w:b/>
          <w:lang w:eastAsia="ko-KR"/>
        </w:rPr>
        <w:t>(eBook·POD)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출간됩니다</w:t>
      </w:r>
      <w:r>
        <w:rPr>
          <w:lang w:eastAsia="ko-KR"/>
        </w:rPr>
        <w:t xml:space="preserve">. </w:t>
      </w:r>
      <w:r>
        <w:rPr>
          <w:lang w:eastAsia="ko-KR"/>
        </w:rPr>
        <w:t>학생은</w:t>
      </w:r>
      <w:r>
        <w:rPr>
          <w:lang w:eastAsia="ko-KR"/>
        </w:rPr>
        <w:t xml:space="preserve"> </w:t>
      </w:r>
      <w:r>
        <w:rPr>
          <w:lang w:eastAsia="ko-KR"/>
        </w:rPr>
        <w:t>교재와</w:t>
      </w:r>
      <w:r>
        <w:rPr>
          <w:lang w:eastAsia="ko-KR"/>
        </w:rPr>
        <w:t xml:space="preserve"> </w:t>
      </w:r>
      <w:r>
        <w:rPr>
          <w:lang w:eastAsia="ko-KR"/>
        </w:rPr>
        <w:t>연동된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상황별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스피킹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실습하고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성취는</w:t>
      </w:r>
      <w:r>
        <w:rPr>
          <w:lang w:eastAsia="ko-KR"/>
        </w:rPr>
        <w:t xml:space="preserve"> </w:t>
      </w:r>
      <w:r>
        <w:rPr>
          <w:b/>
          <w:lang w:eastAsia="ko-KR"/>
        </w:rPr>
        <w:t>취업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포트폴리오급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리포트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증명됩니다</w:t>
      </w:r>
      <w:r>
        <w:rPr>
          <w:lang w:eastAsia="ko-KR"/>
        </w:rPr>
        <w:t>.</w:t>
      </w:r>
    </w:p>
    <w:p w14:paraId="4EFDF8FD" w14:textId="77777777" w:rsidR="00CF2CB1" w:rsidRDefault="00DF3DC7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주인공은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영어를</w:t>
      </w:r>
      <w:r>
        <w:rPr>
          <w:lang w:eastAsia="ko-KR"/>
        </w:rPr>
        <w:t xml:space="preserve"> </w:t>
      </w:r>
      <w:r>
        <w:rPr>
          <w:lang w:eastAsia="ko-KR"/>
        </w:rPr>
        <w:t>가르쳐준다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저작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출간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증명의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0045D1DD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차별점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교재</w:t>
      </w:r>
      <w:r>
        <w:rPr>
          <w:lang w:eastAsia="ko-KR"/>
        </w:rPr>
        <w:t>·</w:t>
      </w:r>
      <w:r>
        <w:rPr>
          <w:lang w:eastAsia="ko-KR"/>
        </w:rPr>
        <w:t>어학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구분됩니다</w:t>
      </w:r>
      <w:r>
        <w:rPr>
          <w:lang w:eastAsia="ko-KR"/>
        </w:rPr>
        <w:t>.</w:t>
      </w:r>
    </w:p>
    <w:p w14:paraId="1190B77F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1. 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종속</w:t>
      </w:r>
      <w:r>
        <w:rPr>
          <w:lang w:eastAsia="ko-KR"/>
        </w:rPr>
        <w:t xml:space="preserve"> —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영어가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학과의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·</w:t>
      </w:r>
      <w:r>
        <w:rPr>
          <w:lang w:eastAsia="ko-KR"/>
        </w:rPr>
        <w:t>용어</w:t>
      </w:r>
      <w:r>
        <w:rPr>
          <w:lang w:eastAsia="ko-KR"/>
        </w:rPr>
        <w:t>·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7DC3D0E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2. </w:t>
      </w:r>
      <w:r>
        <w:rPr>
          <w:b/>
          <w:lang w:eastAsia="ko-KR"/>
        </w:rPr>
        <w:t>저작</w:t>
      </w:r>
      <w:r>
        <w:rPr>
          <w:b/>
          <w:lang w:eastAsia="ko-KR"/>
        </w:rPr>
        <w:t>→</w:t>
      </w:r>
      <w:r>
        <w:rPr>
          <w:b/>
          <w:lang w:eastAsia="ko-KR"/>
        </w:rPr>
        <w:t>증명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lang w:eastAsia="ko-KR"/>
        </w:rPr>
        <w:t xml:space="preserve"> — 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저작으로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스피킹</w:t>
      </w:r>
      <w:r>
        <w:rPr>
          <w:lang w:eastAsia="ko-KR"/>
        </w:rPr>
        <w:t>·</w:t>
      </w:r>
      <w:r>
        <w:rPr>
          <w:lang w:eastAsia="ko-KR"/>
        </w:rPr>
        <w:t>성취</w:t>
      </w:r>
      <w:r>
        <w:rPr>
          <w:lang w:eastAsia="ko-KR"/>
        </w:rPr>
        <w:t xml:space="preserve"> </w:t>
      </w:r>
      <w:r>
        <w:rPr>
          <w:lang w:eastAsia="ko-KR"/>
        </w:rPr>
        <w:t>리포트까지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571F39F4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3. </w:t>
      </w:r>
      <w:r>
        <w:rPr>
          <w:b/>
          <w:lang w:eastAsia="ko-KR"/>
        </w:rPr>
        <w:t>교수가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통제하는</w:t>
      </w:r>
      <w:r>
        <w:rPr>
          <w:b/>
          <w:lang w:eastAsia="ko-KR"/>
        </w:rPr>
        <w:t xml:space="preserve"> AI</w:t>
      </w:r>
      <w:r>
        <w:rPr>
          <w:lang w:eastAsia="ko-KR"/>
        </w:rPr>
        <w:t xml:space="preserve"> —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만들되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승인은</w:t>
      </w:r>
      <w:r>
        <w:rPr>
          <w:lang w:eastAsia="ko-KR"/>
        </w:rPr>
        <w:t xml:space="preserve"> </w:t>
      </w:r>
      <w:r>
        <w:rPr>
          <w:lang w:eastAsia="ko-KR"/>
        </w:rPr>
        <w:t>언제나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</w:p>
    <w:p w14:paraId="63FF1909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2. </w:t>
      </w:r>
      <w:r>
        <w:rPr>
          <w:b/>
          <w:color w:val="2E74B5"/>
          <w:sz w:val="25"/>
          <w:lang w:eastAsia="ko-KR"/>
        </w:rPr>
        <w:t>왜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이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사업인가</w:t>
      </w:r>
      <w:r>
        <w:rPr>
          <w:b/>
          <w:color w:val="2E74B5"/>
          <w:sz w:val="25"/>
          <w:lang w:eastAsia="ko-KR"/>
        </w:rPr>
        <w:t xml:space="preserve"> — ESP </w:t>
      </w:r>
      <w:r>
        <w:rPr>
          <w:b/>
          <w:color w:val="2E74B5"/>
          <w:sz w:val="25"/>
          <w:lang w:eastAsia="ko-KR"/>
        </w:rPr>
        <w:t>시장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문제</w:t>
      </w:r>
    </w:p>
    <w:p w14:paraId="4C704E7A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 xml:space="preserve">① </w:t>
      </w:r>
      <w:r>
        <w:rPr>
          <w:b/>
          <w:lang w:eastAsia="ko-KR"/>
        </w:rPr>
        <w:t>전공</w:t>
      </w:r>
      <w:r>
        <w:rPr>
          <w:b/>
          <w:lang w:eastAsia="ko-KR"/>
        </w:rPr>
        <w:t>·</w:t>
      </w:r>
      <w:r>
        <w:rPr>
          <w:b/>
          <w:lang w:eastAsia="ko-KR"/>
        </w:rPr>
        <w:t>수준에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맞는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교재가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.</w:t>
      </w:r>
    </w:p>
    <w:p w14:paraId="0B7F80DB" w14:textId="77777777" w:rsidR="00CF2CB1" w:rsidRDefault="00DF3DC7">
      <w:pPr>
        <w:rPr>
          <w:lang w:eastAsia="ko-KR"/>
        </w:rPr>
      </w:pPr>
      <w:r>
        <w:rPr>
          <w:lang w:eastAsia="ko-KR"/>
        </w:rPr>
        <w:lastRenderedPageBreak/>
        <w:t>간호영어</w:t>
      </w:r>
      <w:r>
        <w:rPr>
          <w:lang w:eastAsia="ko-KR"/>
        </w:rPr>
        <w:t>·</w:t>
      </w:r>
      <w:r>
        <w:rPr>
          <w:lang w:eastAsia="ko-KR"/>
        </w:rPr>
        <w:t>호텔영어</w:t>
      </w:r>
      <w:r>
        <w:rPr>
          <w:lang w:eastAsia="ko-KR"/>
        </w:rPr>
        <w:t>·</w:t>
      </w:r>
      <w:r>
        <w:rPr>
          <w:lang w:eastAsia="ko-KR"/>
        </w:rPr>
        <w:t>관광영어</w:t>
      </w:r>
      <w:r>
        <w:rPr>
          <w:lang w:eastAsia="ko-KR"/>
        </w:rPr>
        <w:t>·</w:t>
      </w:r>
      <w:r>
        <w:rPr>
          <w:lang w:eastAsia="ko-KR"/>
        </w:rPr>
        <w:t>뷰티영어</w:t>
      </w:r>
      <w:r>
        <w:rPr>
          <w:lang w:eastAsia="ko-KR"/>
        </w:rPr>
        <w:t>·</w:t>
      </w:r>
      <w:r>
        <w:rPr>
          <w:lang w:eastAsia="ko-KR"/>
        </w:rPr>
        <w:t>유아교육영어처럼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교재는</w:t>
      </w:r>
      <w:r>
        <w:rPr>
          <w:lang w:eastAsia="ko-KR"/>
        </w:rPr>
        <w:t xml:space="preserve"> </w:t>
      </w:r>
      <w:r>
        <w:rPr>
          <w:lang w:eastAsia="ko-KR"/>
        </w:rPr>
        <w:t>종류가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학생과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맞거나</w:t>
      </w:r>
      <w:r>
        <w:rPr>
          <w:lang w:eastAsia="ko-KR"/>
        </w:rPr>
        <w:t xml:space="preserve"> </w:t>
      </w:r>
      <w:r>
        <w:rPr>
          <w:lang w:eastAsia="ko-KR"/>
        </w:rPr>
        <w:t>오래되었습니다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제</w:t>
      </w:r>
      <w:r>
        <w:rPr>
          <w:b/>
          <w:lang w:eastAsia="ko-KR"/>
        </w:rPr>
        <w:t>2</w:t>
      </w:r>
      <w:r>
        <w:rPr>
          <w:b/>
          <w:lang w:eastAsia="ko-KR"/>
        </w:rPr>
        <w:t>외국어는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공백이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심합니다</w:t>
      </w:r>
      <w:r>
        <w:rPr>
          <w:lang w:eastAsia="ko-KR"/>
        </w:rPr>
        <w:t xml:space="preserve"> — </w:t>
      </w:r>
      <w:r>
        <w:rPr>
          <w:lang w:eastAsia="ko-KR"/>
        </w:rPr>
        <w:t>호텔</w:t>
      </w:r>
      <w:r>
        <w:rPr>
          <w:lang w:eastAsia="ko-KR"/>
        </w:rPr>
        <w:t>·</w:t>
      </w:r>
      <w:r>
        <w:rPr>
          <w:lang w:eastAsia="ko-KR"/>
        </w:rPr>
        <w:t>관광</w:t>
      </w:r>
      <w:r>
        <w:rPr>
          <w:lang w:eastAsia="ko-KR"/>
        </w:rPr>
        <w:t xml:space="preserve"> </w:t>
      </w:r>
      <w:r>
        <w:rPr>
          <w:lang w:eastAsia="ko-KR"/>
        </w:rPr>
        <w:t>계열은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일본</w:t>
      </w:r>
      <w:r>
        <w:rPr>
          <w:lang w:eastAsia="ko-KR"/>
        </w:rPr>
        <w:t xml:space="preserve"> </w:t>
      </w:r>
      <w:r>
        <w:rPr>
          <w:lang w:eastAsia="ko-KR"/>
        </w:rPr>
        <w:t>관광객</w:t>
      </w:r>
      <w:r>
        <w:rPr>
          <w:lang w:eastAsia="ko-KR"/>
        </w:rPr>
        <w:t xml:space="preserve"> </w:t>
      </w:r>
      <w:r>
        <w:rPr>
          <w:lang w:eastAsia="ko-KR"/>
        </w:rPr>
        <w:t>응대로</w:t>
      </w:r>
      <w:r>
        <w:rPr>
          <w:lang w:eastAsia="ko-KR"/>
        </w:rPr>
        <w:t xml:space="preserve"> </w:t>
      </w:r>
      <w:r>
        <w:rPr>
          <w:lang w:eastAsia="ko-KR"/>
        </w:rPr>
        <w:t>중국어</w:t>
      </w:r>
      <w:r>
        <w:rPr>
          <w:lang w:eastAsia="ko-KR"/>
        </w:rPr>
        <w:t>·</w:t>
      </w:r>
      <w:r>
        <w:rPr>
          <w:lang w:eastAsia="ko-KR"/>
        </w:rPr>
        <w:t>일본어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수요가</w:t>
      </w:r>
      <w:r>
        <w:rPr>
          <w:lang w:eastAsia="ko-KR"/>
        </w:rPr>
        <w:t xml:space="preserve"> </w:t>
      </w:r>
      <w:r>
        <w:rPr>
          <w:lang w:eastAsia="ko-KR"/>
        </w:rPr>
        <w:t>크지만</w:t>
      </w:r>
      <w:r>
        <w:rPr>
          <w:lang w:eastAsia="ko-KR"/>
        </w:rPr>
        <w:t>, "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중국어</w:t>
      </w:r>
      <w:r>
        <w:rPr>
          <w:lang w:eastAsia="ko-KR"/>
        </w:rPr>
        <w:t>"·"</w:t>
      </w:r>
      <w:r>
        <w:rPr>
          <w:lang w:eastAsia="ko-KR"/>
        </w:rPr>
        <w:t>관광</w:t>
      </w:r>
      <w:r>
        <w:rPr>
          <w:lang w:eastAsia="ko-KR"/>
        </w:rPr>
        <w:t xml:space="preserve"> </w:t>
      </w:r>
      <w:r>
        <w:rPr>
          <w:lang w:eastAsia="ko-KR"/>
        </w:rPr>
        <w:t>일본어</w:t>
      </w:r>
      <w:r>
        <w:rPr>
          <w:lang w:eastAsia="ko-KR"/>
        </w:rPr>
        <w:t xml:space="preserve">"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>×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교재는</w:t>
      </w:r>
      <w:r>
        <w:rPr>
          <w:lang w:eastAsia="ko-KR"/>
        </w:rPr>
        <w:t xml:space="preserve"> </w:t>
      </w:r>
      <w:r>
        <w:rPr>
          <w:lang w:eastAsia="ko-KR"/>
        </w:rPr>
        <w:t>영어보다도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 xml:space="preserve">.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쓰지만</w:t>
      </w:r>
      <w:r>
        <w:rPr>
          <w:lang w:eastAsia="ko-KR"/>
        </w:rPr>
        <w:t xml:space="preserve">, </w:t>
      </w:r>
      <w:r>
        <w:rPr>
          <w:lang w:eastAsia="ko-KR"/>
        </w:rPr>
        <w:t>파편적이고</w:t>
      </w:r>
      <w:r>
        <w:rPr>
          <w:lang w:eastAsia="ko-KR"/>
        </w:rPr>
        <w:t xml:space="preserve"> </w:t>
      </w:r>
      <w:r>
        <w:rPr>
          <w:lang w:eastAsia="ko-KR"/>
        </w:rPr>
        <w:t>축적되지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57EFF91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 xml:space="preserve">② </w:t>
      </w:r>
      <w:r>
        <w:rPr>
          <w:b/>
          <w:lang w:eastAsia="ko-KR"/>
        </w:rPr>
        <w:t>콘텐츠를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부족합니다</w:t>
      </w:r>
      <w:r>
        <w:rPr>
          <w:b/>
          <w:lang w:eastAsia="ko-KR"/>
        </w:rPr>
        <w:t>.</w:t>
      </w:r>
    </w:p>
    <w:p w14:paraId="641F2561" w14:textId="77777777" w:rsidR="00CF2CB1" w:rsidRDefault="00DF3DC7">
      <w:pPr>
        <w:rPr>
          <w:lang w:eastAsia="ko-KR"/>
        </w:rPr>
      </w:pP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제작할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·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, </w:t>
      </w:r>
      <w:r>
        <w:rPr>
          <w:lang w:eastAsia="ko-KR"/>
        </w:rPr>
        <w:t>어학</w:t>
      </w:r>
      <w:r>
        <w:rPr>
          <w:lang w:eastAsia="ko-KR"/>
        </w:rPr>
        <w:t xml:space="preserve">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부족합니다</w:t>
      </w:r>
      <w:r>
        <w:rPr>
          <w:lang w:eastAsia="ko-KR"/>
        </w:rPr>
        <w:t xml:space="preserve">. </w:t>
      </w:r>
      <w:r>
        <w:rPr>
          <w:b/>
          <w:lang w:eastAsia="ko-KR"/>
        </w:rPr>
        <w:t>"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지식</w:t>
      </w:r>
      <w:r>
        <w:rPr>
          <w:b/>
          <w:lang w:eastAsia="ko-KR"/>
        </w:rPr>
        <w:t xml:space="preserve"> × </w:t>
      </w:r>
      <w:r>
        <w:rPr>
          <w:b/>
          <w:lang w:eastAsia="ko-KR"/>
        </w:rPr>
        <w:t>영어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콘텐츠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제작</w:t>
      </w:r>
      <w:r>
        <w:rPr>
          <w:b/>
          <w:lang w:eastAsia="ko-KR"/>
        </w:rPr>
        <w:t>"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지점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9E9F3ED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 xml:space="preserve">③ </w:t>
      </w:r>
      <w:r>
        <w:rPr>
          <w:b/>
          <w:lang w:eastAsia="ko-KR"/>
        </w:rPr>
        <w:t>말하기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실습이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실질적으로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불가능합니다</w:t>
      </w:r>
      <w:r>
        <w:rPr>
          <w:b/>
          <w:lang w:eastAsia="ko-KR"/>
        </w:rPr>
        <w:t>.</w:t>
      </w:r>
    </w:p>
    <w:p w14:paraId="3F3F7DF9" w14:textId="77777777" w:rsidR="00CF2CB1" w:rsidRDefault="00DF3DC7">
      <w:pPr>
        <w:rPr>
          <w:lang w:eastAsia="ko-KR"/>
        </w:rPr>
      </w:pP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영어의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말하기입니다</w:t>
      </w:r>
      <w:r>
        <w:rPr>
          <w:lang w:eastAsia="ko-KR"/>
        </w:rPr>
        <w:t xml:space="preserve"> — </w:t>
      </w:r>
      <w:r>
        <w:rPr>
          <w:lang w:eastAsia="ko-KR"/>
        </w:rPr>
        <w:t>환자에게</w:t>
      </w:r>
      <w:r>
        <w:rPr>
          <w:lang w:eastAsia="ko-KR"/>
        </w:rPr>
        <w:t xml:space="preserve"> </w:t>
      </w:r>
      <w:r>
        <w:rPr>
          <w:lang w:eastAsia="ko-KR"/>
        </w:rPr>
        <w:t>증상을</w:t>
      </w:r>
      <w:r>
        <w:rPr>
          <w:lang w:eastAsia="ko-KR"/>
        </w:rPr>
        <w:t xml:space="preserve"> </w:t>
      </w:r>
      <w:r>
        <w:rPr>
          <w:lang w:eastAsia="ko-KR"/>
        </w:rPr>
        <w:t>묻고</w:t>
      </w:r>
      <w:r>
        <w:rPr>
          <w:lang w:eastAsia="ko-KR"/>
        </w:rPr>
        <w:t xml:space="preserve">, 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lang w:eastAsia="ko-KR"/>
        </w:rPr>
        <w:t>응대하고</w:t>
      </w:r>
      <w:r>
        <w:rPr>
          <w:lang w:eastAsia="ko-KR"/>
        </w:rPr>
        <w:t xml:space="preserve">, </w:t>
      </w:r>
      <w:r>
        <w:rPr>
          <w:lang w:eastAsia="ko-KR"/>
        </w:rPr>
        <w:t>유아에게</w:t>
      </w:r>
      <w:r>
        <w:rPr>
          <w:lang w:eastAsia="ko-KR"/>
        </w:rPr>
        <w:t xml:space="preserve"> </w:t>
      </w:r>
      <w:r>
        <w:rPr>
          <w:lang w:eastAsia="ko-KR"/>
        </w:rPr>
        <w:t>지시하는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교실에서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b/>
          <w:lang w:eastAsia="ko-KR"/>
        </w:rPr>
        <w:t>반복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실습</w:t>
      </w:r>
      <w:r>
        <w:rPr>
          <w:lang w:eastAsia="ko-KR"/>
        </w:rPr>
        <w:t>하기란</w:t>
      </w:r>
      <w:r>
        <w:rPr>
          <w:lang w:eastAsia="ko-KR"/>
        </w:rPr>
        <w:t xml:space="preserve"> </w:t>
      </w:r>
      <w:r>
        <w:rPr>
          <w:lang w:eastAsia="ko-KR"/>
        </w:rPr>
        <w:t>물리적으로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01D0A01D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 xml:space="preserve">④ </w:t>
      </w:r>
      <w:r>
        <w:rPr>
          <w:b/>
          <w:lang w:eastAsia="ko-KR"/>
        </w:rPr>
        <w:t>성취가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증명되지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않습니다</w:t>
      </w:r>
      <w:r>
        <w:rPr>
          <w:b/>
          <w:lang w:eastAsia="ko-KR"/>
        </w:rPr>
        <w:t>'.</w:t>
      </w:r>
    </w:p>
    <w:p w14:paraId="3B9B262B" w14:textId="77777777" w:rsidR="00CF2CB1" w:rsidRDefault="00DF3DC7">
      <w:pPr>
        <w:rPr>
          <w:lang w:eastAsia="ko-KR"/>
        </w:rPr>
      </w:pP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 xml:space="preserve"> </w:t>
      </w:r>
      <w:r>
        <w:rPr>
          <w:lang w:eastAsia="ko-KR"/>
        </w:rPr>
        <w:t>실력은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취업</w:t>
      </w:r>
      <w:r>
        <w:rPr>
          <w:lang w:eastAsia="ko-KR"/>
        </w:rPr>
        <w:t xml:space="preserve"> </w:t>
      </w:r>
      <w:r>
        <w:rPr>
          <w:lang w:eastAsia="ko-KR"/>
        </w:rPr>
        <w:t>경쟁력이지만</w:t>
      </w:r>
      <w:r>
        <w:rPr>
          <w:lang w:eastAsia="ko-KR"/>
        </w:rPr>
        <w:t xml:space="preserve">, </w:t>
      </w:r>
      <w:r>
        <w:rPr>
          <w:lang w:eastAsia="ko-KR"/>
        </w:rPr>
        <w:t>학생이</w:t>
      </w:r>
      <w:r>
        <w:rPr>
          <w:lang w:eastAsia="ko-KR"/>
        </w:rPr>
        <w:t xml:space="preserve"> "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>"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성적표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줄로는</w:t>
      </w:r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>·</w:t>
      </w:r>
      <w:r>
        <w:rPr>
          <w:lang w:eastAsia="ko-KR"/>
        </w:rPr>
        <w:t>호텔</w:t>
      </w:r>
      <w:r>
        <w:rPr>
          <w:lang w:eastAsia="ko-KR"/>
        </w:rPr>
        <w:t xml:space="preserve"> </w:t>
      </w:r>
      <w:r>
        <w:rPr>
          <w:lang w:eastAsia="ko-KR"/>
        </w:rPr>
        <w:t>채용에서</w:t>
      </w:r>
      <w:r>
        <w:rPr>
          <w:lang w:eastAsia="ko-KR"/>
        </w:rPr>
        <w:t xml:space="preserve"> </w:t>
      </w:r>
      <w:r>
        <w:rPr>
          <w:lang w:eastAsia="ko-KR"/>
        </w:rPr>
        <w:t>변별력이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A140ADA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i/>
          <w:color w:val="595959"/>
          <w:sz w:val="20"/>
          <w:lang w:eastAsia="ko-KR"/>
        </w:rPr>
        <w:t>Picklass</w:t>
      </w:r>
      <w:r>
        <w:rPr>
          <w:i/>
          <w:color w:val="595959"/>
          <w:sz w:val="20"/>
          <w:lang w:eastAsia="ko-KR"/>
        </w:rPr>
        <w:t>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네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문제를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하나의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플랫폼으로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겨냥합니다</w:t>
      </w:r>
      <w:r>
        <w:rPr>
          <w:i/>
          <w:color w:val="595959"/>
          <w:sz w:val="20"/>
          <w:lang w:eastAsia="ko-KR"/>
        </w:rPr>
        <w:t xml:space="preserve">: </w:t>
      </w:r>
      <w:r>
        <w:rPr>
          <w:b/>
          <w:i/>
          <w:color w:val="595959"/>
          <w:sz w:val="20"/>
          <w:lang w:eastAsia="ko-KR"/>
        </w:rPr>
        <w:t>콘텐츠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제작을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자동화</w:t>
      </w:r>
      <w:r>
        <w:rPr>
          <w:i/>
          <w:color w:val="595959"/>
          <w:sz w:val="20"/>
          <w:lang w:eastAsia="ko-KR"/>
        </w:rPr>
        <w:t>하고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b/>
          <w:i/>
          <w:color w:val="595959"/>
          <w:sz w:val="20"/>
          <w:lang w:eastAsia="ko-KR"/>
        </w:rPr>
        <w:t>교재로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출간</w:t>
      </w:r>
      <w:r>
        <w:rPr>
          <w:i/>
          <w:color w:val="595959"/>
          <w:sz w:val="20"/>
          <w:lang w:eastAsia="ko-KR"/>
        </w:rPr>
        <w:t>하며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b/>
          <w:i/>
          <w:color w:val="595959"/>
          <w:sz w:val="20"/>
          <w:lang w:eastAsia="ko-KR"/>
        </w:rPr>
        <w:t>스피킹을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온라인으로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반복</w:t>
      </w:r>
      <w:r>
        <w:rPr>
          <w:i/>
          <w:color w:val="595959"/>
          <w:sz w:val="20"/>
          <w:lang w:eastAsia="ko-KR"/>
        </w:rPr>
        <w:t>시키고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b/>
          <w:i/>
          <w:color w:val="595959"/>
          <w:sz w:val="20"/>
          <w:lang w:eastAsia="ko-KR"/>
        </w:rPr>
        <w:t>성취를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데이터로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증명</w:t>
      </w:r>
      <w:r>
        <w:rPr>
          <w:i/>
          <w:color w:val="595959"/>
          <w:sz w:val="20"/>
          <w:lang w:eastAsia="ko-KR"/>
        </w:rPr>
        <w:t>합니다</w:t>
      </w:r>
      <w:r>
        <w:rPr>
          <w:i/>
          <w:color w:val="595959"/>
          <w:sz w:val="20"/>
          <w:lang w:eastAsia="ko-KR"/>
        </w:rPr>
        <w:t>.</w:t>
      </w:r>
    </w:p>
    <w:p w14:paraId="7DF125C2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3. </w:t>
      </w:r>
      <w:r>
        <w:rPr>
          <w:b/>
          <w:color w:val="2E74B5"/>
          <w:sz w:val="25"/>
          <w:lang w:eastAsia="ko-KR"/>
        </w:rPr>
        <w:t>솔루션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개요</w:t>
      </w:r>
      <w:r>
        <w:rPr>
          <w:b/>
          <w:color w:val="2E74B5"/>
          <w:sz w:val="25"/>
          <w:lang w:eastAsia="ko-KR"/>
        </w:rPr>
        <w:t xml:space="preserve"> — </w:t>
      </w:r>
      <w:r>
        <w:rPr>
          <w:b/>
          <w:color w:val="2E74B5"/>
          <w:sz w:val="25"/>
          <w:lang w:eastAsia="ko-KR"/>
        </w:rPr>
        <w:t>저작</w:t>
      </w:r>
      <w:r>
        <w:rPr>
          <w:b/>
          <w:color w:val="2E74B5"/>
          <w:sz w:val="25"/>
          <w:lang w:eastAsia="ko-KR"/>
        </w:rPr>
        <w:t xml:space="preserve"> → </w:t>
      </w:r>
      <w:r>
        <w:rPr>
          <w:b/>
          <w:color w:val="2E74B5"/>
          <w:sz w:val="25"/>
          <w:lang w:eastAsia="ko-KR"/>
        </w:rPr>
        <w:t>출간</w:t>
      </w:r>
      <w:r>
        <w:rPr>
          <w:b/>
          <w:color w:val="2E74B5"/>
          <w:sz w:val="25"/>
          <w:lang w:eastAsia="ko-KR"/>
        </w:rPr>
        <w:t xml:space="preserve"> → </w:t>
      </w:r>
      <w:r>
        <w:rPr>
          <w:b/>
          <w:color w:val="2E74B5"/>
          <w:sz w:val="25"/>
          <w:lang w:eastAsia="ko-KR"/>
        </w:rPr>
        <w:t>학습</w:t>
      </w:r>
      <w:r>
        <w:rPr>
          <w:b/>
          <w:color w:val="2E74B5"/>
          <w:sz w:val="25"/>
          <w:lang w:eastAsia="ko-KR"/>
        </w:rPr>
        <w:t xml:space="preserve"> → </w:t>
      </w:r>
      <w:r>
        <w:rPr>
          <w:b/>
          <w:color w:val="2E74B5"/>
          <w:sz w:val="25"/>
          <w:lang w:eastAsia="ko-KR"/>
        </w:rPr>
        <w:t>증명</w:t>
      </w:r>
    </w:p>
    <w:p w14:paraId="27427824" w14:textId="77777777" w:rsidR="00CF2CB1" w:rsidRDefault="00DF3DC7">
      <w:pPr>
        <w:rPr>
          <w:lang w:eastAsia="ko-KR"/>
        </w:rPr>
      </w:pPr>
      <w:r>
        <w:rPr>
          <w:lang w:eastAsia="ko-KR"/>
        </w:rPr>
        <w:t>Picklass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구성됩니다</w:t>
      </w:r>
      <w:r>
        <w:rPr>
          <w:lang w:eastAsia="ko-KR"/>
        </w:rPr>
        <w:t>.</w:t>
      </w:r>
    </w:p>
    <w:p w14:paraId="3C07CFE0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Picklass Studio (</w:t>
      </w:r>
      <w:r>
        <w:rPr>
          <w:b/>
          <w:lang w:eastAsia="ko-KR"/>
        </w:rPr>
        <w:t>웹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교수</w:t>
      </w:r>
      <w:r>
        <w:rPr>
          <w:lang w:eastAsia="ko-KR"/>
        </w:rPr>
        <w:t>·</w:t>
      </w:r>
      <w:r>
        <w:rPr>
          <w:lang w:eastAsia="ko-KR"/>
        </w:rPr>
        <w:t>저자용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저작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. AI </w:t>
      </w:r>
      <w:r>
        <w:rPr>
          <w:lang w:eastAsia="ko-KR"/>
        </w:rPr>
        <w:t>지문</w:t>
      </w:r>
      <w:r>
        <w:rPr>
          <w:lang w:eastAsia="ko-KR"/>
        </w:rPr>
        <w:t>·</w:t>
      </w:r>
      <w:r>
        <w:rPr>
          <w:lang w:eastAsia="ko-KR"/>
        </w:rPr>
        <w:t>문항</w:t>
      </w:r>
      <w:r>
        <w:rPr>
          <w:lang w:eastAsia="ko-KR"/>
        </w:rPr>
        <w:t>·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,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,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, </w:t>
      </w:r>
      <w:r>
        <w:rPr>
          <w:lang w:eastAsia="ko-KR"/>
        </w:rPr>
        <w:t>검수</w:t>
      </w:r>
      <w:r>
        <w:rPr>
          <w:lang w:eastAsia="ko-KR"/>
        </w:rPr>
        <w:t xml:space="preserve">, </w:t>
      </w:r>
      <w:r>
        <w:rPr>
          <w:b/>
          <w:lang w:eastAsia="ko-KR"/>
        </w:rPr>
        <w:t>교재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스튜디오</w:t>
      </w:r>
      <w:r>
        <w:rPr>
          <w:b/>
          <w:lang w:eastAsia="ko-KR"/>
        </w:rPr>
        <w:t xml:space="preserve">(eBook·POD </w:t>
      </w:r>
      <w:r>
        <w:rPr>
          <w:b/>
          <w:lang w:eastAsia="ko-KR"/>
        </w:rPr>
        <w:t>북빌더</w:t>
      </w:r>
      <w:r>
        <w:rPr>
          <w:b/>
          <w:lang w:eastAsia="ko-KR"/>
        </w:rPr>
        <w:t>)</w:t>
      </w:r>
      <w:r>
        <w:rPr>
          <w:lang w:eastAsia="ko-KR"/>
        </w:rPr>
        <w:t>.</w:t>
      </w:r>
    </w:p>
    <w:p w14:paraId="12BE9334" w14:textId="77777777" w:rsidR="00CF2CB1" w:rsidRDefault="00DF3DC7">
      <w:pPr>
        <w:spacing w:after="60"/>
        <w:ind w:left="432"/>
      </w:pPr>
      <w:r>
        <w:rPr>
          <w:color w:val="2E74B5"/>
        </w:rPr>
        <w:t xml:space="preserve">• </w:t>
      </w:r>
      <w:r>
        <w:rPr>
          <w:b/>
        </w:rPr>
        <w:t>Picklass Tutoring (</w:t>
      </w:r>
      <w:r>
        <w:rPr>
          <w:b/>
        </w:rPr>
        <w:t>앱</w:t>
      </w:r>
      <w:r>
        <w:rPr>
          <w:b/>
        </w:rPr>
        <w:t>)</w:t>
      </w:r>
      <w:r>
        <w:t xml:space="preserve"> — </w:t>
      </w:r>
      <w:r>
        <w:t>학생용</w:t>
      </w:r>
      <w:r>
        <w:t xml:space="preserve"> </w:t>
      </w:r>
      <w:r>
        <w:t>학습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>. Reading·Writing·Vocabulary·Speaking</w:t>
      </w:r>
      <w:r>
        <w:t>을</w:t>
      </w:r>
      <w: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화면에서</w:t>
      </w:r>
      <w:r>
        <w:t xml:space="preserve"> </w:t>
      </w:r>
      <w:r>
        <w:t>이어</w:t>
      </w:r>
      <w:r>
        <w:t xml:space="preserve"> </w:t>
      </w:r>
      <w:r>
        <w:t>실행하고</w:t>
      </w:r>
      <w:r>
        <w:t xml:space="preserve">, </w:t>
      </w:r>
      <w:r>
        <w:t>교재</w:t>
      </w:r>
      <w:r>
        <w:t>(eBook)</w:t>
      </w:r>
      <w:r>
        <w:t>와</w:t>
      </w:r>
      <w:r>
        <w:t xml:space="preserve"> </w:t>
      </w:r>
      <w:r>
        <w:t>연동되며</w:t>
      </w:r>
      <w:r>
        <w:t xml:space="preserve">, </w:t>
      </w:r>
      <w:r>
        <w:t>과정</w:t>
      </w:r>
      <w:r>
        <w:t xml:space="preserve"> </w:t>
      </w:r>
      <w:r>
        <w:t>데이터를</w:t>
      </w:r>
      <w:r>
        <w:t xml:space="preserve"> </w:t>
      </w:r>
      <w:r>
        <w:t>쌓습니다</w:t>
      </w:r>
      <w:r>
        <w:t>.</w:t>
      </w:r>
    </w:p>
    <w:p w14:paraId="3421E8AA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lastRenderedPageBreak/>
        <w:t xml:space="preserve">• </w:t>
      </w:r>
      <w:r>
        <w:rPr>
          <w:b/>
          <w:lang w:eastAsia="ko-KR"/>
        </w:rPr>
        <w:t>Picklass Speaking (</w:t>
      </w:r>
      <w:r>
        <w:rPr>
          <w:b/>
          <w:lang w:eastAsia="ko-KR"/>
        </w:rPr>
        <w:t>축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상황별</w:t>
      </w:r>
      <w:r>
        <w:rPr>
          <w:lang w:eastAsia="ko-KR"/>
        </w:rPr>
        <w:t xml:space="preserve"> AI 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.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말하기</w:t>
      </w:r>
      <w:r>
        <w:rPr>
          <w:lang w:eastAsia="ko-KR"/>
        </w:rPr>
        <w:t xml:space="preserve"> </w:t>
      </w:r>
      <w:r>
        <w:rPr>
          <w:lang w:eastAsia="ko-KR"/>
        </w:rPr>
        <w:t>교수법</w:t>
      </w:r>
      <w:r>
        <w:rPr>
          <w:lang w:eastAsia="ko-KR"/>
        </w:rPr>
        <w:t>(Pick-Speak Method)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롤플레이를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·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13E79322" w14:textId="77777777" w:rsidR="00CF2CB1" w:rsidRDefault="00DF3DC7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축들이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계정으로</w:t>
      </w:r>
      <w:r>
        <w:rPr>
          <w:lang w:eastAsia="ko-KR"/>
        </w:rPr>
        <w:t xml:space="preserve"> </w:t>
      </w:r>
      <w:r>
        <w:rPr>
          <w:lang w:eastAsia="ko-KR"/>
        </w:rPr>
        <w:t>이어져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b/>
          <w:lang w:eastAsia="ko-KR"/>
        </w:rPr>
        <w:t>끊기지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않는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돌아갑니다</w:t>
      </w:r>
      <w:r>
        <w:rPr>
          <w:lang w:eastAsia="ko-KR"/>
        </w:rPr>
        <w:t>.</w:t>
      </w:r>
    </w:p>
    <w:p w14:paraId="36043CDE" w14:textId="77777777" w:rsidR="00CF2CB1" w:rsidRDefault="00DF3DC7">
      <w:pPr>
        <w:shd w:val="clear" w:color="auto" w:fill="F2F4F7"/>
        <w:spacing w:before="80" w:after="160" w:line="240" w:lineRule="auto"/>
        <w:rPr>
          <w:lang w:eastAsia="ko-KR"/>
        </w:rPr>
      </w:pP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👩</w:t>
      </w:r>
      <w:r>
        <w:rPr>
          <w:rFonts w:ascii="Consolas" w:eastAsia="Consolas" w:hAnsi="Consolas"/>
          <w:sz w:val="17"/>
          <w:lang w:eastAsia="ko-KR"/>
        </w:rPr>
        <w:t>‍</w:t>
      </w:r>
      <w:r>
        <w:rPr>
          <w:rFonts w:ascii="Consolas" w:eastAsia="Consolas" w:hAnsi="Consolas"/>
          <w:sz w:val="17"/>
          <w:lang w:eastAsia="ko-KR"/>
        </w:rPr>
        <w:t>🏫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교수</w:t>
      </w:r>
      <w:r>
        <w:rPr>
          <w:rFonts w:ascii="Consolas" w:eastAsia="Consolas" w:hAnsi="Consolas"/>
          <w:sz w:val="17"/>
          <w:lang w:eastAsia="ko-KR"/>
        </w:rPr>
        <w:t xml:space="preserve"> (</w:t>
      </w:r>
      <w:r>
        <w:rPr>
          <w:rFonts w:ascii="Consolas" w:eastAsia="Consolas" w:hAnsi="Consolas"/>
          <w:sz w:val="17"/>
          <w:lang w:eastAsia="ko-KR"/>
        </w:rPr>
        <w:t>전공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도메인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지식</w:t>
      </w:r>
      <w:r>
        <w:rPr>
          <w:rFonts w:ascii="Consolas" w:eastAsia="Consolas" w:hAnsi="Consolas"/>
          <w:sz w:val="17"/>
          <w:lang w:eastAsia="ko-KR"/>
        </w:rPr>
        <w:t>)</w:t>
      </w:r>
      <w:r>
        <w:rPr>
          <w:rFonts w:ascii="Consolas" w:eastAsia="Consolas" w:hAnsi="Consolas"/>
          <w:sz w:val="17"/>
          <w:lang w:eastAsia="ko-KR"/>
        </w:rPr>
        <w:br/>
        <w:t xml:space="preserve">   │  ① </w:t>
      </w:r>
      <w:r>
        <w:rPr>
          <w:rFonts w:ascii="Consolas" w:eastAsia="Consolas" w:hAnsi="Consolas"/>
          <w:sz w:val="17"/>
          <w:lang w:eastAsia="ko-KR"/>
        </w:rPr>
        <w:t>전공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상황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용어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시나리오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시드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입력</w:t>
      </w:r>
      <w:r>
        <w:rPr>
          <w:rFonts w:ascii="Consolas" w:eastAsia="Consolas" w:hAnsi="Consolas"/>
          <w:sz w:val="17"/>
          <w:lang w:eastAsia="ko-KR"/>
        </w:rPr>
        <w:t xml:space="preserve"> (</w:t>
      </w:r>
      <w:r>
        <w:rPr>
          <w:rFonts w:ascii="Consolas" w:eastAsia="Consolas" w:hAnsi="Consolas"/>
          <w:sz w:val="17"/>
          <w:lang w:eastAsia="ko-KR"/>
        </w:rPr>
        <w:t>간호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병동</w:t>
      </w:r>
      <w:r>
        <w:rPr>
          <w:rFonts w:ascii="Consolas" w:eastAsia="Consolas" w:hAnsi="Consolas"/>
          <w:sz w:val="17"/>
          <w:lang w:eastAsia="ko-KR"/>
        </w:rPr>
        <w:t xml:space="preserve">, </w:t>
      </w:r>
      <w:r>
        <w:rPr>
          <w:rFonts w:ascii="Consolas" w:eastAsia="Consolas" w:hAnsi="Consolas"/>
          <w:sz w:val="17"/>
          <w:lang w:eastAsia="ko-KR"/>
        </w:rPr>
        <w:t>호텔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프런트</w:t>
      </w:r>
      <w:r>
        <w:rPr>
          <w:rFonts w:ascii="Consolas" w:eastAsia="Consolas" w:hAnsi="Consolas"/>
          <w:sz w:val="17"/>
          <w:lang w:eastAsia="ko-KR"/>
        </w:rPr>
        <w:t xml:space="preserve"> …)</w:t>
      </w:r>
      <w:r>
        <w:rPr>
          <w:rFonts w:ascii="Consolas" w:eastAsia="Consolas" w:hAnsi="Consolas"/>
          <w:sz w:val="17"/>
          <w:lang w:eastAsia="ko-KR"/>
        </w:rPr>
        <w:br/>
        <w:t xml:space="preserve">   ▼</w:t>
      </w:r>
      <w:r>
        <w:rPr>
          <w:rFonts w:ascii="Consolas" w:eastAsia="Consolas" w:hAnsi="Consolas"/>
          <w:sz w:val="17"/>
          <w:lang w:eastAsia="ko-KR"/>
        </w:rPr>
        <w:br/>
        <w:t xml:space="preserve"> ━━━━━━  </w:t>
      </w:r>
      <w:r>
        <w:rPr>
          <w:rFonts w:ascii="Consolas" w:eastAsia="Consolas" w:hAnsi="Consolas"/>
          <w:sz w:val="17"/>
          <w:lang w:eastAsia="ko-KR"/>
        </w:rPr>
        <w:t>🔄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저작</w:t>
      </w:r>
      <w:r>
        <w:rPr>
          <w:rFonts w:ascii="Consolas" w:eastAsia="Consolas" w:hAnsi="Consolas"/>
          <w:sz w:val="17"/>
          <w:lang w:eastAsia="ko-KR"/>
        </w:rPr>
        <w:t xml:space="preserve"> → </w:t>
      </w:r>
      <w:r>
        <w:rPr>
          <w:rFonts w:ascii="Consolas" w:eastAsia="Consolas" w:hAnsi="Consolas"/>
          <w:sz w:val="17"/>
          <w:lang w:eastAsia="ko-KR"/>
        </w:rPr>
        <w:t>출간</w:t>
      </w:r>
      <w:r>
        <w:rPr>
          <w:rFonts w:ascii="Consolas" w:eastAsia="Consolas" w:hAnsi="Consolas"/>
          <w:sz w:val="17"/>
          <w:lang w:eastAsia="ko-KR"/>
        </w:rPr>
        <w:t xml:space="preserve"> → </w:t>
      </w:r>
      <w:r>
        <w:rPr>
          <w:rFonts w:ascii="Consolas" w:eastAsia="Consolas" w:hAnsi="Consolas"/>
          <w:sz w:val="17"/>
          <w:lang w:eastAsia="ko-KR"/>
        </w:rPr>
        <w:t>학습</w:t>
      </w:r>
      <w:r>
        <w:rPr>
          <w:rFonts w:ascii="Consolas" w:eastAsia="Consolas" w:hAnsi="Consolas"/>
          <w:sz w:val="17"/>
          <w:lang w:eastAsia="ko-KR"/>
        </w:rPr>
        <w:t xml:space="preserve"> → </w:t>
      </w:r>
      <w:r>
        <w:rPr>
          <w:rFonts w:ascii="Consolas" w:eastAsia="Consolas" w:hAnsi="Consolas"/>
          <w:sz w:val="17"/>
          <w:lang w:eastAsia="ko-KR"/>
        </w:rPr>
        <w:t>증명</w:t>
      </w:r>
      <w:r>
        <w:rPr>
          <w:rFonts w:ascii="Consolas" w:eastAsia="Consolas" w:hAnsi="Consolas"/>
          <w:sz w:val="17"/>
          <w:lang w:eastAsia="ko-KR"/>
        </w:rPr>
        <w:t xml:space="preserve"> · </w:t>
      </w:r>
      <w:r>
        <w:rPr>
          <w:rFonts w:ascii="Consolas" w:eastAsia="Consolas" w:hAnsi="Consolas"/>
          <w:sz w:val="17"/>
          <w:lang w:eastAsia="ko-KR"/>
        </w:rPr>
        <w:t>학과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맞춤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영어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루프</w:t>
      </w:r>
      <w:r>
        <w:rPr>
          <w:rFonts w:ascii="Consolas" w:eastAsia="Consolas" w:hAnsi="Consolas"/>
          <w:sz w:val="17"/>
          <w:lang w:eastAsia="ko-KR"/>
        </w:rPr>
        <w:t xml:space="preserve">  ━━━━━━</w:t>
      </w:r>
      <w:r>
        <w:rPr>
          <w:rFonts w:ascii="Consolas" w:eastAsia="Consolas" w:hAnsi="Consolas"/>
          <w:sz w:val="17"/>
          <w:lang w:eastAsia="ko-KR"/>
        </w:rPr>
        <w:br/>
        <w:t xml:space="preserve">   │</w:t>
      </w:r>
      <w:r>
        <w:rPr>
          <w:rFonts w:ascii="Consolas" w:eastAsia="Consolas" w:hAnsi="Consolas"/>
          <w:sz w:val="17"/>
          <w:lang w:eastAsia="ko-KR"/>
        </w:rPr>
        <w:br/>
        <w:t xml:space="preserve"> ① </w:t>
      </w:r>
      <w:r>
        <w:rPr>
          <w:rFonts w:ascii="Consolas" w:eastAsia="Consolas" w:hAnsi="Consolas"/>
          <w:sz w:val="17"/>
          <w:lang w:eastAsia="ko-KR"/>
        </w:rPr>
        <w:t>저작</w:t>
      </w:r>
      <w:r>
        <w:rPr>
          <w:rFonts w:ascii="Consolas" w:eastAsia="Consolas" w:hAnsi="Consolas"/>
          <w:sz w:val="17"/>
          <w:lang w:eastAsia="ko-KR"/>
        </w:rPr>
        <w:t xml:space="preserve">           AI</w:t>
      </w:r>
      <w:r>
        <w:rPr>
          <w:rFonts w:ascii="Consolas" w:eastAsia="Consolas" w:hAnsi="Consolas"/>
          <w:sz w:val="17"/>
          <w:lang w:eastAsia="ko-KR"/>
        </w:rPr>
        <w:t>가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전공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지문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문항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회화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시나리오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생성</w:t>
      </w:r>
      <w:r>
        <w:rPr>
          <w:rFonts w:ascii="Consolas" w:eastAsia="Consolas" w:hAnsi="Consolas"/>
          <w:sz w:val="17"/>
          <w:lang w:eastAsia="ko-KR"/>
        </w:rPr>
        <w:br/>
        <w:t xml:space="preserve">   │              └ AI </w:t>
      </w:r>
      <w:r>
        <w:rPr>
          <w:rFonts w:ascii="Consolas" w:eastAsia="Consolas" w:hAnsi="Consolas"/>
          <w:sz w:val="17"/>
          <w:lang w:eastAsia="ko-KR"/>
        </w:rPr>
        <w:t>생성물</w:t>
      </w:r>
      <w:r>
        <w:rPr>
          <w:rFonts w:ascii="Consolas" w:eastAsia="Consolas" w:hAnsi="Consolas"/>
          <w:sz w:val="17"/>
          <w:lang w:eastAsia="ko-KR"/>
        </w:rPr>
        <w:t xml:space="preserve"> → </w:t>
      </w:r>
      <w:r>
        <w:rPr>
          <w:rFonts w:ascii="Consolas" w:eastAsia="Consolas" w:hAnsi="Consolas"/>
          <w:sz w:val="17"/>
          <w:lang w:eastAsia="ko-KR"/>
        </w:rPr>
        <w:t>교수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검수</w:t>
      </w:r>
      <w:r>
        <w:rPr>
          <w:rFonts w:ascii="Consolas" w:eastAsia="Consolas" w:hAnsi="Consolas"/>
          <w:sz w:val="17"/>
          <w:lang w:eastAsia="ko-KR"/>
        </w:rPr>
        <w:t>(</w:t>
      </w:r>
      <w:r>
        <w:rPr>
          <w:rFonts w:ascii="Consolas" w:eastAsia="Consolas" w:hAnsi="Consolas"/>
          <w:sz w:val="17"/>
          <w:lang w:eastAsia="ko-KR"/>
        </w:rPr>
        <w:t>승인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게이트</w:t>
      </w:r>
      <w:r>
        <w:rPr>
          <w:rFonts w:ascii="Consolas" w:eastAsia="Consolas" w:hAnsi="Consolas"/>
          <w:sz w:val="17"/>
          <w:lang w:eastAsia="ko-KR"/>
        </w:rPr>
        <w:t xml:space="preserve">) → </w:t>
      </w:r>
      <w:r>
        <w:rPr>
          <w:rFonts w:ascii="Consolas" w:eastAsia="Consolas" w:hAnsi="Consolas"/>
          <w:sz w:val="17"/>
          <w:lang w:eastAsia="ko-KR"/>
        </w:rPr>
        <w:t>콘텐츠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라이브러리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축적</w:t>
      </w:r>
      <w:r>
        <w:rPr>
          <w:rFonts w:ascii="Consolas" w:eastAsia="Consolas" w:hAnsi="Consolas"/>
          <w:sz w:val="17"/>
          <w:lang w:eastAsia="ko-KR"/>
        </w:rPr>
        <w:br/>
        <w:t xml:space="preserve">   ▼</w:t>
      </w:r>
      <w:r>
        <w:rPr>
          <w:rFonts w:ascii="Consolas" w:eastAsia="Consolas" w:hAnsi="Consolas"/>
          <w:sz w:val="17"/>
          <w:lang w:eastAsia="ko-KR"/>
        </w:rPr>
        <w:br/>
      </w:r>
      <w:r>
        <w:rPr>
          <w:rFonts w:ascii="Consolas" w:eastAsia="Consolas" w:hAnsi="Consolas"/>
          <w:sz w:val="17"/>
          <w:lang w:eastAsia="ko-KR"/>
        </w:rPr>
        <w:t xml:space="preserve"> ② </w:t>
      </w:r>
      <w:r>
        <w:rPr>
          <w:rFonts w:ascii="Consolas" w:eastAsia="Consolas" w:hAnsi="Consolas"/>
          <w:sz w:val="17"/>
          <w:lang w:eastAsia="ko-KR"/>
        </w:rPr>
        <w:t>출간</w:t>
      </w:r>
      <w:r>
        <w:rPr>
          <w:rFonts w:ascii="Consolas" w:eastAsia="Consolas" w:hAnsi="Consolas"/>
          <w:sz w:val="17"/>
          <w:lang w:eastAsia="ko-KR"/>
        </w:rPr>
        <w:t xml:space="preserve">           </w:t>
      </w:r>
      <w:r>
        <w:rPr>
          <w:rFonts w:ascii="Consolas" w:eastAsia="Consolas" w:hAnsi="Consolas"/>
          <w:sz w:val="17"/>
          <w:lang w:eastAsia="ko-KR"/>
        </w:rPr>
        <w:t>북빌더가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목차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자동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구성</w:t>
      </w:r>
      <w:r>
        <w:rPr>
          <w:rFonts w:ascii="Consolas" w:eastAsia="Consolas" w:hAnsi="Consolas"/>
          <w:sz w:val="17"/>
          <w:lang w:eastAsia="ko-KR"/>
        </w:rPr>
        <w:t xml:space="preserve"> → </w:t>
      </w:r>
      <w:r>
        <w:rPr>
          <w:rFonts w:ascii="Consolas" w:eastAsia="Consolas" w:hAnsi="Consolas"/>
          <w:sz w:val="17"/>
          <w:lang w:eastAsia="ko-KR"/>
        </w:rPr>
        <w:t>대학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이름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교재</w:t>
      </w:r>
      <w:r>
        <w:rPr>
          <w:rFonts w:ascii="Consolas" w:eastAsia="Consolas" w:hAnsi="Consolas"/>
          <w:sz w:val="17"/>
          <w:lang w:eastAsia="ko-KR"/>
        </w:rPr>
        <w:br/>
        <w:t xml:space="preserve">   │              └ </w:t>
      </w:r>
      <w:r>
        <w:rPr>
          <w:rFonts w:ascii="Consolas" w:eastAsia="Consolas" w:hAnsi="Consolas"/>
          <w:sz w:val="17"/>
          <w:lang w:eastAsia="ko-KR"/>
        </w:rPr>
        <w:t>앱</w:t>
      </w:r>
      <w:r>
        <w:rPr>
          <w:rFonts w:ascii="Consolas" w:eastAsia="Consolas" w:hAnsi="Consolas"/>
          <w:sz w:val="17"/>
          <w:lang w:eastAsia="ko-KR"/>
        </w:rPr>
        <w:t xml:space="preserve"> eBook (</w:t>
      </w:r>
      <w:r>
        <w:rPr>
          <w:rFonts w:ascii="Consolas" w:eastAsia="Consolas" w:hAnsi="Consolas"/>
          <w:sz w:val="17"/>
          <w:lang w:eastAsia="ko-KR"/>
        </w:rPr>
        <w:t>기본</w:t>
      </w:r>
      <w:r>
        <w:rPr>
          <w:rFonts w:ascii="Consolas" w:eastAsia="Consolas" w:hAnsi="Consolas"/>
          <w:sz w:val="17"/>
          <w:lang w:eastAsia="ko-KR"/>
        </w:rPr>
        <w:t xml:space="preserve">) + </w:t>
      </w:r>
      <w:r>
        <w:rPr>
          <w:rFonts w:ascii="Consolas" w:eastAsia="Consolas" w:hAnsi="Consolas"/>
          <w:sz w:val="17"/>
          <w:lang w:eastAsia="ko-KR"/>
        </w:rPr>
        <w:t>실물</w:t>
      </w:r>
      <w:r>
        <w:rPr>
          <w:rFonts w:ascii="Consolas" w:eastAsia="Consolas" w:hAnsi="Consolas"/>
          <w:sz w:val="17"/>
          <w:lang w:eastAsia="ko-KR"/>
        </w:rPr>
        <w:t xml:space="preserve"> POD (</w:t>
      </w:r>
      <w:r>
        <w:rPr>
          <w:rFonts w:ascii="Consolas" w:eastAsia="Consolas" w:hAnsi="Consolas"/>
          <w:sz w:val="17"/>
          <w:lang w:eastAsia="ko-KR"/>
        </w:rPr>
        <w:t>유료</w:t>
      </w:r>
      <w:r>
        <w:rPr>
          <w:rFonts w:ascii="Consolas" w:eastAsia="Consolas" w:hAnsi="Consolas"/>
          <w:sz w:val="17"/>
          <w:lang w:eastAsia="ko-KR"/>
        </w:rPr>
        <w:t xml:space="preserve">·ISBN </w:t>
      </w:r>
      <w:r>
        <w:rPr>
          <w:rFonts w:ascii="Consolas" w:eastAsia="Consolas" w:hAnsi="Consolas"/>
          <w:sz w:val="17"/>
          <w:lang w:eastAsia="ko-KR"/>
        </w:rPr>
        <w:t>유통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가능</w:t>
      </w:r>
      <w:r>
        <w:rPr>
          <w:rFonts w:ascii="Consolas" w:eastAsia="Consolas" w:hAnsi="Consolas"/>
          <w:sz w:val="17"/>
          <w:lang w:eastAsia="ko-KR"/>
        </w:rPr>
        <w:t>)</w:t>
      </w:r>
      <w:r>
        <w:rPr>
          <w:rFonts w:ascii="Consolas" w:eastAsia="Consolas" w:hAnsi="Consolas"/>
          <w:sz w:val="17"/>
          <w:lang w:eastAsia="ko-KR"/>
        </w:rPr>
        <w:br/>
        <w:t xml:space="preserve">   ▼</w:t>
      </w:r>
      <w:r>
        <w:rPr>
          <w:rFonts w:ascii="Consolas" w:eastAsia="Consolas" w:hAnsi="Consolas"/>
          <w:sz w:val="17"/>
          <w:lang w:eastAsia="ko-KR"/>
        </w:rPr>
        <w:br/>
        <w:t xml:space="preserve"> ③ </w:t>
      </w:r>
      <w:r>
        <w:rPr>
          <w:rFonts w:ascii="Consolas" w:eastAsia="Consolas" w:hAnsi="Consolas"/>
          <w:sz w:val="17"/>
          <w:lang w:eastAsia="ko-KR"/>
        </w:rPr>
        <w:t>학습</w:t>
      </w:r>
      <w:r>
        <w:rPr>
          <w:rFonts w:ascii="Consolas" w:eastAsia="Consolas" w:hAnsi="Consolas"/>
          <w:sz w:val="17"/>
          <w:lang w:eastAsia="ko-KR"/>
        </w:rPr>
        <w:t xml:space="preserve">           </w:t>
      </w:r>
      <w:r>
        <w:rPr>
          <w:rFonts w:ascii="Consolas" w:eastAsia="Consolas" w:hAnsi="Consolas"/>
          <w:sz w:val="17"/>
          <w:lang w:eastAsia="ko-KR"/>
        </w:rPr>
        <w:t>학생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앱</w:t>
      </w:r>
      <w:r>
        <w:rPr>
          <w:rFonts w:ascii="Consolas" w:eastAsia="Consolas" w:hAnsi="Consolas"/>
          <w:sz w:val="17"/>
          <w:lang w:eastAsia="ko-KR"/>
        </w:rPr>
        <w:t xml:space="preserve"> 4</w:t>
      </w:r>
      <w:r>
        <w:rPr>
          <w:rFonts w:ascii="Consolas" w:eastAsia="Consolas" w:hAnsi="Consolas"/>
          <w:sz w:val="17"/>
          <w:lang w:eastAsia="ko-KR"/>
        </w:rPr>
        <w:t>영역</w:t>
      </w:r>
      <w:r>
        <w:rPr>
          <w:rFonts w:ascii="Consolas" w:eastAsia="Consolas" w:hAnsi="Consolas"/>
          <w:sz w:val="17"/>
          <w:lang w:eastAsia="ko-KR"/>
        </w:rPr>
        <w:t xml:space="preserve"> + </w:t>
      </w:r>
      <w:r>
        <w:rPr>
          <w:rFonts w:ascii="Consolas" w:eastAsia="Consolas" w:hAnsi="Consolas"/>
          <w:sz w:val="17"/>
          <w:lang w:eastAsia="ko-KR"/>
        </w:rPr>
        <w:t>전공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상황별</w:t>
      </w:r>
      <w:r>
        <w:rPr>
          <w:rFonts w:ascii="Consolas" w:eastAsia="Consolas" w:hAnsi="Consolas"/>
          <w:sz w:val="17"/>
          <w:lang w:eastAsia="ko-KR"/>
        </w:rPr>
        <w:t xml:space="preserve"> AI </w:t>
      </w:r>
      <w:r>
        <w:rPr>
          <w:rFonts w:ascii="Consolas" w:eastAsia="Consolas" w:hAnsi="Consolas"/>
          <w:sz w:val="17"/>
          <w:lang w:eastAsia="ko-KR"/>
        </w:rPr>
        <w:t>스피킹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롤플레이</w:t>
      </w:r>
      <w:r>
        <w:rPr>
          <w:rFonts w:ascii="Consolas" w:eastAsia="Consolas" w:hAnsi="Consolas"/>
          <w:sz w:val="17"/>
          <w:lang w:eastAsia="ko-KR"/>
        </w:rPr>
        <w:br/>
        <w:t xml:space="preserve">   │              └ </w:t>
      </w:r>
      <w:r>
        <w:rPr>
          <w:rFonts w:ascii="Consolas" w:eastAsia="Consolas" w:hAnsi="Consolas"/>
          <w:sz w:val="17"/>
          <w:lang w:eastAsia="ko-KR"/>
        </w:rPr>
        <w:t>과정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데이터</w:t>
      </w:r>
      <w:r>
        <w:rPr>
          <w:rFonts w:ascii="Consolas" w:eastAsia="Consolas" w:hAnsi="Consolas"/>
          <w:sz w:val="17"/>
          <w:lang w:eastAsia="ko-KR"/>
        </w:rPr>
        <w:t>(</w:t>
      </w:r>
      <w:r>
        <w:rPr>
          <w:rFonts w:ascii="Consolas" w:eastAsia="Consolas" w:hAnsi="Consolas"/>
          <w:sz w:val="17"/>
          <w:lang w:eastAsia="ko-KR"/>
        </w:rPr>
        <w:t>시도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시간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발화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오답</w:t>
      </w:r>
      <w:r>
        <w:rPr>
          <w:rFonts w:ascii="Consolas" w:eastAsia="Consolas" w:hAnsi="Consolas"/>
          <w:sz w:val="17"/>
          <w:lang w:eastAsia="ko-KR"/>
        </w:rPr>
        <w:t xml:space="preserve">) </w:t>
      </w:r>
      <w:r>
        <w:rPr>
          <w:rFonts w:ascii="Consolas" w:eastAsia="Consolas" w:hAnsi="Consolas"/>
          <w:sz w:val="17"/>
          <w:lang w:eastAsia="ko-KR"/>
        </w:rPr>
        <w:t>수집</w:t>
      </w:r>
      <w:r>
        <w:rPr>
          <w:rFonts w:ascii="Consolas" w:eastAsia="Consolas" w:hAnsi="Consolas"/>
          <w:sz w:val="17"/>
          <w:lang w:eastAsia="ko-KR"/>
        </w:rPr>
        <w:br/>
        <w:t xml:space="preserve">   ▼</w:t>
      </w:r>
      <w:r>
        <w:rPr>
          <w:rFonts w:ascii="Consolas" w:eastAsia="Consolas" w:hAnsi="Consolas"/>
          <w:sz w:val="17"/>
          <w:lang w:eastAsia="ko-KR"/>
        </w:rPr>
        <w:br/>
        <w:t xml:space="preserve"> ④ </w:t>
      </w:r>
      <w:r>
        <w:rPr>
          <w:rFonts w:ascii="Consolas" w:eastAsia="Consolas" w:hAnsi="Consolas"/>
          <w:sz w:val="17"/>
          <w:lang w:eastAsia="ko-KR"/>
        </w:rPr>
        <w:t>증명</w:t>
      </w:r>
      <w:r>
        <w:rPr>
          <w:rFonts w:ascii="Consolas" w:eastAsia="Consolas" w:hAnsi="Consolas"/>
          <w:sz w:val="17"/>
          <w:lang w:eastAsia="ko-KR"/>
        </w:rPr>
        <w:t xml:space="preserve">  ★        </w:t>
      </w:r>
      <w:r>
        <w:rPr>
          <w:rFonts w:ascii="Consolas" w:eastAsia="Consolas" w:hAnsi="Consolas"/>
          <w:sz w:val="17"/>
          <w:lang w:eastAsia="ko-KR"/>
        </w:rPr>
        <w:t>전공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영어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성취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리포트</w:t>
      </w:r>
      <w:r>
        <w:rPr>
          <w:rFonts w:ascii="Consolas" w:eastAsia="Consolas" w:hAnsi="Consolas"/>
          <w:sz w:val="17"/>
          <w:lang w:eastAsia="ko-KR"/>
        </w:rPr>
        <w:t xml:space="preserve"> = </w:t>
      </w:r>
      <w:r>
        <w:rPr>
          <w:rFonts w:ascii="Consolas" w:eastAsia="Consolas" w:hAnsi="Consolas"/>
          <w:sz w:val="17"/>
          <w:lang w:eastAsia="ko-KR"/>
        </w:rPr>
        <w:t>취업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포트폴리오</w:t>
      </w:r>
      <w:r>
        <w:rPr>
          <w:rFonts w:ascii="Consolas" w:eastAsia="Consolas" w:hAnsi="Consolas"/>
          <w:sz w:val="17"/>
          <w:lang w:eastAsia="ko-KR"/>
        </w:rPr>
        <w:br/>
        <w:t xml:space="preserve">   ▼</w:t>
      </w:r>
      <w:r>
        <w:rPr>
          <w:rFonts w:ascii="Consolas" w:eastAsia="Consolas" w:hAnsi="Consolas"/>
          <w:sz w:val="17"/>
          <w:lang w:eastAsia="ko-KR"/>
        </w:rPr>
        <w:br/>
        <w:t xml:space="preserve"> </w:t>
      </w:r>
      <w:r>
        <w:rPr>
          <w:rFonts w:ascii="Consolas" w:eastAsia="Consolas" w:hAnsi="Consolas"/>
          <w:sz w:val="17"/>
          <w:lang w:eastAsia="ko-KR"/>
        </w:rPr>
        <w:t>🎓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학생</w:t>
      </w:r>
      <w:r>
        <w:rPr>
          <w:rFonts w:ascii="Consolas" w:eastAsia="Consolas" w:hAnsi="Consolas"/>
          <w:sz w:val="17"/>
          <w:lang w:eastAsia="ko-KR"/>
        </w:rPr>
        <w:t xml:space="preserve"> · </w:t>
      </w:r>
      <w:r>
        <w:rPr>
          <w:rFonts w:ascii="Consolas" w:eastAsia="Consolas" w:hAnsi="Consolas"/>
          <w:sz w:val="17"/>
          <w:lang w:eastAsia="ko-KR"/>
        </w:rPr>
        <w:t>산업체</w:t>
      </w:r>
      <w:r>
        <w:rPr>
          <w:rFonts w:ascii="Consolas" w:eastAsia="Consolas" w:hAnsi="Consolas"/>
          <w:sz w:val="17"/>
          <w:lang w:eastAsia="ko-KR"/>
        </w:rPr>
        <w:t>(</w:t>
      </w:r>
      <w:r>
        <w:rPr>
          <w:rFonts w:ascii="Consolas" w:eastAsia="Consolas" w:hAnsi="Consolas"/>
          <w:sz w:val="17"/>
          <w:lang w:eastAsia="ko-KR"/>
        </w:rPr>
        <w:t>병원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호텔</w:t>
      </w:r>
      <w:r>
        <w:rPr>
          <w:rFonts w:ascii="Consolas" w:eastAsia="Consolas" w:hAnsi="Consolas"/>
          <w:sz w:val="17"/>
          <w:lang w:eastAsia="ko-KR"/>
        </w:rPr>
        <w:t xml:space="preserve">) →  </w:t>
      </w:r>
      <w:r>
        <w:rPr>
          <w:rFonts w:ascii="Consolas" w:eastAsia="Consolas" w:hAnsi="Consolas"/>
          <w:sz w:val="17"/>
          <w:lang w:eastAsia="ko-KR"/>
        </w:rPr>
        <w:t>역량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증명</w:t>
      </w:r>
      <w:r>
        <w:rPr>
          <w:rFonts w:ascii="Consolas" w:eastAsia="Consolas" w:hAnsi="Consolas"/>
          <w:sz w:val="17"/>
          <w:lang w:eastAsia="ko-KR"/>
        </w:rPr>
        <w:t xml:space="preserve">   →   </w:t>
      </w:r>
      <w:r>
        <w:rPr>
          <w:rFonts w:ascii="Consolas" w:eastAsia="Consolas" w:hAnsi="Consolas"/>
          <w:sz w:val="17"/>
          <w:lang w:eastAsia="ko-KR"/>
        </w:rPr>
        <w:t>👩</w:t>
      </w:r>
      <w:r>
        <w:rPr>
          <w:rFonts w:ascii="Consolas" w:eastAsia="Consolas" w:hAnsi="Consolas"/>
          <w:sz w:val="17"/>
          <w:lang w:eastAsia="ko-KR"/>
        </w:rPr>
        <w:t>‍</w:t>
      </w:r>
      <w:r>
        <w:rPr>
          <w:rFonts w:ascii="Consolas" w:eastAsia="Consolas" w:hAnsi="Consolas"/>
          <w:sz w:val="17"/>
          <w:lang w:eastAsia="ko-KR"/>
        </w:rPr>
        <w:t>🏫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교수</w:t>
      </w:r>
      <w:r>
        <w:rPr>
          <w:rFonts w:ascii="Consolas" w:eastAsia="Consolas" w:hAnsi="Consolas"/>
          <w:sz w:val="17"/>
          <w:lang w:eastAsia="ko-KR"/>
        </w:rPr>
        <w:t xml:space="preserve">  ↺ </w:t>
      </w:r>
      <w:r>
        <w:rPr>
          <w:rFonts w:ascii="Consolas" w:eastAsia="Consolas" w:hAnsi="Consolas"/>
          <w:sz w:val="17"/>
          <w:lang w:eastAsia="ko-KR"/>
        </w:rPr>
        <w:t>다음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단원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개정으로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순환</w:t>
      </w:r>
      <w:r>
        <w:rPr>
          <w:rFonts w:ascii="Consolas" w:eastAsia="Consolas" w:hAnsi="Consolas"/>
          <w:sz w:val="17"/>
          <w:lang w:eastAsia="ko-KR"/>
        </w:rPr>
        <w:br/>
      </w:r>
      <w:r>
        <w:rPr>
          <w:rFonts w:ascii="Consolas" w:eastAsia="Consolas" w:hAnsi="Consolas"/>
          <w:sz w:val="17"/>
          <w:lang w:eastAsia="ko-KR"/>
        </w:rPr>
        <w:br/>
        <w:t xml:space="preserve"> ─ </w:t>
      </w:r>
      <w:r>
        <w:rPr>
          <w:rFonts w:ascii="Consolas" w:eastAsia="Consolas" w:hAnsi="Consolas"/>
          <w:sz w:val="17"/>
          <w:lang w:eastAsia="ko-KR"/>
        </w:rPr>
        <w:t>확장</w:t>
      </w:r>
      <w:r>
        <w:rPr>
          <w:rFonts w:ascii="Consolas" w:eastAsia="Consolas" w:hAnsi="Consolas"/>
          <w:sz w:val="17"/>
          <w:lang w:eastAsia="ko-KR"/>
        </w:rPr>
        <w:t xml:space="preserve"> ─  1</w:t>
      </w:r>
      <w:r>
        <w:rPr>
          <w:rFonts w:ascii="Consolas" w:eastAsia="Consolas" w:hAnsi="Consolas"/>
          <w:sz w:val="17"/>
          <w:lang w:eastAsia="ko-KR"/>
        </w:rPr>
        <w:t>차</w:t>
      </w:r>
      <w:r>
        <w:rPr>
          <w:rFonts w:ascii="Consolas" w:eastAsia="Consolas" w:hAnsi="Consolas"/>
          <w:sz w:val="17"/>
          <w:lang w:eastAsia="ko-KR"/>
        </w:rPr>
        <w:t xml:space="preserve">: </w:t>
      </w:r>
      <w:r>
        <w:rPr>
          <w:rFonts w:ascii="Consolas" w:eastAsia="Consolas" w:hAnsi="Consolas"/>
          <w:sz w:val="17"/>
          <w:lang w:eastAsia="ko-KR"/>
        </w:rPr>
        <w:t>한양여대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재학생</w:t>
      </w:r>
      <w:r>
        <w:rPr>
          <w:rFonts w:ascii="Consolas" w:eastAsia="Consolas" w:hAnsi="Consolas"/>
          <w:sz w:val="17"/>
          <w:lang w:eastAsia="ko-KR"/>
        </w:rPr>
        <w:t xml:space="preserve"> │ 2</w:t>
      </w:r>
      <w:r>
        <w:rPr>
          <w:rFonts w:ascii="Consolas" w:eastAsia="Consolas" w:hAnsi="Consolas"/>
          <w:sz w:val="17"/>
          <w:lang w:eastAsia="ko-KR"/>
        </w:rPr>
        <w:t>차</w:t>
      </w:r>
      <w:r>
        <w:rPr>
          <w:rFonts w:ascii="Consolas" w:eastAsia="Consolas" w:hAnsi="Consolas"/>
          <w:sz w:val="17"/>
          <w:lang w:eastAsia="ko-KR"/>
        </w:rPr>
        <w:t xml:space="preserve">: </w:t>
      </w:r>
      <w:r>
        <w:rPr>
          <w:rFonts w:ascii="Consolas" w:eastAsia="Consolas" w:hAnsi="Consolas"/>
          <w:sz w:val="17"/>
          <w:lang w:eastAsia="ko-KR"/>
        </w:rPr>
        <w:t>타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대학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전문대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동일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전공</w:t>
      </w:r>
      <w:r>
        <w:rPr>
          <w:rFonts w:ascii="Consolas" w:eastAsia="Consolas" w:hAnsi="Consolas"/>
          <w:sz w:val="17"/>
          <w:lang w:eastAsia="ko-KR"/>
        </w:rPr>
        <w:t xml:space="preserve"> (</w:t>
      </w:r>
      <w:r>
        <w:rPr>
          <w:rFonts w:ascii="Consolas" w:eastAsia="Consolas" w:hAnsi="Consolas"/>
          <w:sz w:val="17"/>
          <w:lang w:eastAsia="ko-KR"/>
        </w:rPr>
        <w:t>교재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유통</w:t>
      </w:r>
      <w:r>
        <w:rPr>
          <w:rFonts w:ascii="Consolas" w:eastAsia="Consolas" w:hAnsi="Consolas"/>
          <w:sz w:val="17"/>
          <w:lang w:eastAsia="ko-KR"/>
        </w:rPr>
        <w:t>) │ 3</w:t>
      </w:r>
      <w:r>
        <w:rPr>
          <w:rFonts w:ascii="Consolas" w:eastAsia="Consolas" w:hAnsi="Consolas"/>
          <w:sz w:val="17"/>
          <w:lang w:eastAsia="ko-KR"/>
        </w:rPr>
        <w:t>차</w:t>
      </w:r>
      <w:r>
        <w:rPr>
          <w:rFonts w:ascii="Consolas" w:eastAsia="Consolas" w:hAnsi="Consolas"/>
          <w:sz w:val="17"/>
          <w:lang w:eastAsia="ko-KR"/>
        </w:rPr>
        <w:t xml:space="preserve">: </w:t>
      </w:r>
      <w:r>
        <w:rPr>
          <w:rFonts w:ascii="Consolas" w:eastAsia="Consolas" w:hAnsi="Consolas"/>
          <w:sz w:val="17"/>
          <w:lang w:eastAsia="ko-KR"/>
        </w:rPr>
        <w:t>산업체</w:t>
      </w: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  <w:lang w:eastAsia="ko-KR"/>
        </w:rPr>
        <w:t>재직자</w:t>
      </w:r>
      <w:r>
        <w:rPr>
          <w:rFonts w:ascii="Consolas" w:eastAsia="Consolas" w:hAnsi="Consolas"/>
          <w:sz w:val="17"/>
          <w:lang w:eastAsia="ko-KR"/>
        </w:rPr>
        <w:t>·</w:t>
      </w:r>
      <w:r>
        <w:rPr>
          <w:rFonts w:ascii="Consolas" w:eastAsia="Consolas" w:hAnsi="Consolas"/>
          <w:sz w:val="17"/>
          <w:lang w:eastAsia="ko-KR"/>
        </w:rPr>
        <w:t>해외</w:t>
      </w:r>
    </w:p>
    <w:p w14:paraId="5B9FEF5B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b/>
          <w:i/>
          <w:color w:val="595959"/>
          <w:sz w:val="20"/>
          <w:lang w:eastAsia="ko-KR"/>
        </w:rPr>
        <w:t>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장이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전체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모습입니다</w:t>
      </w:r>
      <w:r>
        <w:rPr>
          <w:b/>
          <w:i/>
          <w:color w:val="595959"/>
          <w:sz w:val="20"/>
          <w:lang w:eastAsia="ko-KR"/>
        </w:rPr>
        <w:t>.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교수의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전공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지식이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콘텐츠가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되고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콘텐츠가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교재로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출간되며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교재가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온라인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학습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스피킹으로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실행되고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실행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데이터가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성취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증명이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됩니다</w:t>
      </w:r>
      <w:r>
        <w:rPr>
          <w:i/>
          <w:color w:val="595959"/>
          <w:sz w:val="20"/>
          <w:lang w:eastAsia="ko-KR"/>
        </w:rPr>
        <w:t xml:space="preserve">. </w:t>
      </w:r>
      <w:r>
        <w:rPr>
          <w:i/>
          <w:color w:val="595959"/>
          <w:sz w:val="20"/>
          <w:lang w:eastAsia="ko-KR"/>
        </w:rPr>
        <w:t>그리고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그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증명과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교재가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한양여대의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브랜드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자산</w:t>
      </w:r>
      <w:r>
        <w:rPr>
          <w:i/>
          <w:color w:val="595959"/>
          <w:sz w:val="20"/>
          <w:lang w:eastAsia="ko-KR"/>
        </w:rPr>
        <w:t>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남습니다</w:t>
      </w:r>
      <w:r>
        <w:rPr>
          <w:i/>
          <w:color w:val="595959"/>
          <w:sz w:val="20"/>
          <w:lang w:eastAsia="ko-KR"/>
        </w:rPr>
        <w:t>.</w:t>
      </w:r>
    </w:p>
    <w:p w14:paraId="21AE66AE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333333"/>
          <w:sz w:val="23"/>
          <w:lang w:eastAsia="ko-KR"/>
        </w:rPr>
        <w:t>3-1. 3</w:t>
      </w:r>
      <w:r>
        <w:rPr>
          <w:b/>
          <w:color w:val="333333"/>
          <w:sz w:val="23"/>
          <w:lang w:eastAsia="ko-KR"/>
        </w:rPr>
        <w:t>단계</w:t>
      </w:r>
      <w:r>
        <w:rPr>
          <w:b/>
          <w:color w:val="333333"/>
          <w:sz w:val="23"/>
          <w:lang w:eastAsia="ko-KR"/>
        </w:rPr>
        <w:t xml:space="preserve"> </w:t>
      </w:r>
      <w:r>
        <w:rPr>
          <w:b/>
          <w:color w:val="333333"/>
          <w:sz w:val="23"/>
          <w:lang w:eastAsia="ko-KR"/>
        </w:rPr>
        <w:t>확장</w:t>
      </w:r>
      <w:r>
        <w:rPr>
          <w:b/>
          <w:color w:val="333333"/>
          <w:sz w:val="23"/>
          <w:lang w:eastAsia="ko-KR"/>
        </w:rPr>
        <w:t xml:space="preserve"> </w:t>
      </w:r>
      <w:r>
        <w:rPr>
          <w:b/>
          <w:color w:val="333333"/>
          <w:sz w:val="23"/>
          <w:lang w:eastAsia="ko-KR"/>
        </w:rPr>
        <w:t>경로</w:t>
      </w:r>
      <w:r>
        <w:rPr>
          <w:b/>
          <w:color w:val="333333"/>
          <w:sz w:val="23"/>
          <w:lang w:eastAsia="ko-KR"/>
        </w:rPr>
        <w:t xml:space="preserve"> — </w:t>
      </w:r>
      <w:r>
        <w:rPr>
          <w:b/>
          <w:color w:val="333333"/>
          <w:sz w:val="23"/>
          <w:lang w:eastAsia="ko-KR"/>
        </w:rPr>
        <w:t>재학생</w:t>
      </w:r>
      <w:r>
        <w:rPr>
          <w:b/>
          <w:color w:val="333333"/>
          <w:sz w:val="23"/>
          <w:lang w:eastAsia="ko-KR"/>
        </w:rPr>
        <w:t xml:space="preserve"> · </w:t>
      </w:r>
      <w:r>
        <w:rPr>
          <w:b/>
          <w:color w:val="333333"/>
          <w:sz w:val="23"/>
          <w:lang w:eastAsia="ko-KR"/>
        </w:rPr>
        <w:t>타</w:t>
      </w:r>
      <w:r>
        <w:rPr>
          <w:b/>
          <w:color w:val="333333"/>
          <w:sz w:val="23"/>
          <w:lang w:eastAsia="ko-KR"/>
        </w:rPr>
        <w:t xml:space="preserve"> </w:t>
      </w:r>
      <w:r>
        <w:rPr>
          <w:b/>
          <w:color w:val="333333"/>
          <w:sz w:val="23"/>
          <w:lang w:eastAsia="ko-KR"/>
        </w:rPr>
        <w:t>대학</w:t>
      </w:r>
      <w:r>
        <w:rPr>
          <w:b/>
          <w:color w:val="333333"/>
          <w:sz w:val="23"/>
          <w:lang w:eastAsia="ko-KR"/>
        </w:rPr>
        <w:t xml:space="preserve"> · </w:t>
      </w:r>
      <w:r>
        <w:rPr>
          <w:b/>
          <w:color w:val="333333"/>
          <w:sz w:val="23"/>
          <w:lang w:eastAsia="ko-KR"/>
        </w:rPr>
        <w:t>산업체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34"/>
        <w:gridCol w:w="2663"/>
        <w:gridCol w:w="2080"/>
        <w:gridCol w:w="2079"/>
      </w:tblGrid>
      <w:tr w:rsidR="00CF2CB1" w14:paraId="3C2C487E" w14:textId="77777777">
        <w:trPr>
          <w:jc w:val="center"/>
        </w:trPr>
        <w:tc>
          <w:tcPr>
            <w:tcW w:w="2160" w:type="dxa"/>
            <w:shd w:val="clear" w:color="auto" w:fill="1F497D"/>
          </w:tcPr>
          <w:p w14:paraId="3AA5D4EA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2160" w:type="dxa"/>
            <w:shd w:val="clear" w:color="auto" w:fill="1F497D"/>
          </w:tcPr>
          <w:p w14:paraId="06E5D53A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🎓</w:t>
            </w:r>
            <w:r>
              <w:rPr>
                <w:b/>
                <w:color w:val="FFFFFF"/>
                <w:sz w:val="19"/>
              </w:rPr>
              <w:t xml:space="preserve"> 1</w:t>
            </w:r>
            <w:r>
              <w:rPr>
                <w:b/>
                <w:color w:val="FFFFFF"/>
                <w:sz w:val="19"/>
              </w:rPr>
              <w:t>차</w:t>
            </w:r>
            <w:r>
              <w:rPr>
                <w:b/>
                <w:color w:val="FFFFFF"/>
                <w:sz w:val="19"/>
              </w:rPr>
              <w:t xml:space="preserve">: </w:t>
            </w:r>
            <w:r>
              <w:rPr>
                <w:b/>
                <w:color w:val="FFFFFF"/>
                <w:sz w:val="19"/>
              </w:rPr>
              <w:t>한양여대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재학생</w:t>
            </w:r>
          </w:p>
        </w:tc>
        <w:tc>
          <w:tcPr>
            <w:tcW w:w="2160" w:type="dxa"/>
            <w:shd w:val="clear" w:color="auto" w:fill="1F497D"/>
          </w:tcPr>
          <w:p w14:paraId="3A31B8BC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🏫</w:t>
            </w:r>
            <w:r>
              <w:rPr>
                <w:b/>
                <w:color w:val="FFFFFF"/>
                <w:sz w:val="19"/>
              </w:rPr>
              <w:t xml:space="preserve"> 2</w:t>
            </w:r>
            <w:r>
              <w:rPr>
                <w:b/>
                <w:color w:val="FFFFFF"/>
                <w:sz w:val="19"/>
              </w:rPr>
              <w:t>차</w:t>
            </w:r>
            <w:r>
              <w:rPr>
                <w:b/>
                <w:color w:val="FFFFFF"/>
                <w:sz w:val="19"/>
              </w:rPr>
              <w:t xml:space="preserve">: </w:t>
            </w:r>
            <w:r>
              <w:rPr>
                <w:b/>
                <w:color w:val="FFFFFF"/>
                <w:sz w:val="19"/>
              </w:rPr>
              <w:t>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대학</w:t>
            </w:r>
            <w:r>
              <w:rPr>
                <w:b/>
                <w:color w:val="FFFFFF"/>
                <w:sz w:val="19"/>
              </w:rPr>
              <w:t>·</w:t>
            </w:r>
            <w:r>
              <w:rPr>
                <w:b/>
                <w:color w:val="FFFFFF"/>
                <w:sz w:val="19"/>
              </w:rPr>
              <w:t>전문대</w:t>
            </w:r>
          </w:p>
        </w:tc>
        <w:tc>
          <w:tcPr>
            <w:tcW w:w="2160" w:type="dxa"/>
            <w:shd w:val="clear" w:color="auto" w:fill="1F497D"/>
          </w:tcPr>
          <w:p w14:paraId="2088D3A6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🏥</w:t>
            </w:r>
            <w:r>
              <w:rPr>
                <w:b/>
                <w:color w:val="FFFFFF"/>
                <w:sz w:val="19"/>
              </w:rPr>
              <w:t xml:space="preserve"> 3</w:t>
            </w:r>
            <w:r>
              <w:rPr>
                <w:b/>
                <w:color w:val="FFFFFF"/>
                <w:sz w:val="19"/>
              </w:rPr>
              <w:t>차</w:t>
            </w:r>
            <w:r>
              <w:rPr>
                <w:b/>
                <w:color w:val="FFFFFF"/>
                <w:sz w:val="19"/>
              </w:rPr>
              <w:t xml:space="preserve">: </w:t>
            </w:r>
            <w:r>
              <w:rPr>
                <w:b/>
                <w:color w:val="FFFFFF"/>
                <w:sz w:val="19"/>
              </w:rPr>
              <w:t>산업체</w:t>
            </w:r>
            <w:r>
              <w:rPr>
                <w:b/>
                <w:color w:val="FFFFFF"/>
                <w:sz w:val="19"/>
              </w:rPr>
              <w:t>·</w:t>
            </w:r>
            <w:r>
              <w:rPr>
                <w:b/>
                <w:color w:val="FFFFFF"/>
                <w:sz w:val="19"/>
              </w:rPr>
              <w:t>해외</w:t>
            </w:r>
          </w:p>
        </w:tc>
      </w:tr>
      <w:tr w:rsidR="00CF2CB1" w14:paraId="0A83140B" w14:textId="77777777">
        <w:trPr>
          <w:jc w:val="center"/>
        </w:trPr>
        <w:tc>
          <w:tcPr>
            <w:tcW w:w="2160" w:type="dxa"/>
          </w:tcPr>
          <w:p w14:paraId="09E5E4AA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대상</w:t>
            </w:r>
          </w:p>
        </w:tc>
        <w:tc>
          <w:tcPr>
            <w:tcW w:w="2160" w:type="dxa"/>
          </w:tcPr>
          <w:p w14:paraId="53820DE5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간호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호텔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관광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뷰티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유아교육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재학생</w:t>
            </w:r>
          </w:p>
        </w:tc>
        <w:tc>
          <w:tcPr>
            <w:tcW w:w="2160" w:type="dxa"/>
          </w:tcPr>
          <w:p w14:paraId="3F5BF69D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같은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전공을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대학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전문대</w:t>
            </w:r>
          </w:p>
        </w:tc>
        <w:tc>
          <w:tcPr>
            <w:tcW w:w="2160" w:type="dxa"/>
          </w:tcPr>
          <w:p w14:paraId="4610B881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병원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호텔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재직자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해외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대학</w:t>
            </w:r>
          </w:p>
        </w:tc>
      </w:tr>
      <w:tr w:rsidR="00CF2CB1" w14:paraId="6B07DEFD" w14:textId="77777777">
        <w:trPr>
          <w:jc w:val="center"/>
        </w:trPr>
        <w:tc>
          <w:tcPr>
            <w:tcW w:w="2160" w:type="dxa"/>
            <w:shd w:val="clear" w:color="auto" w:fill="F2F5F9"/>
          </w:tcPr>
          <w:p w14:paraId="61A4A20A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공급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형태</w:t>
            </w:r>
          </w:p>
        </w:tc>
        <w:tc>
          <w:tcPr>
            <w:tcW w:w="2160" w:type="dxa"/>
            <w:shd w:val="clear" w:color="auto" w:fill="F2F5F9"/>
          </w:tcPr>
          <w:p w14:paraId="03E954BE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eBook + </w:t>
            </w:r>
            <w:r>
              <w:rPr>
                <w:sz w:val="19"/>
                <w:lang w:eastAsia="ko-KR"/>
              </w:rPr>
              <w:t>온라인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스피킹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교과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비교과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160" w:type="dxa"/>
            <w:shd w:val="clear" w:color="auto" w:fill="F2F5F9"/>
          </w:tcPr>
          <w:p w14:paraId="2964C136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ESP </w:t>
            </w: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라이선스</w:t>
            </w:r>
            <w:r>
              <w:rPr>
                <w:sz w:val="19"/>
                <w:lang w:eastAsia="ko-KR"/>
              </w:rPr>
              <w:t xml:space="preserve">·POD </w:t>
            </w:r>
            <w:r>
              <w:rPr>
                <w:sz w:val="19"/>
                <w:lang w:eastAsia="ko-KR"/>
              </w:rPr>
              <w:t>유통</w:t>
            </w:r>
            <w:r>
              <w:rPr>
                <w:sz w:val="19"/>
                <w:lang w:eastAsia="ko-KR"/>
              </w:rPr>
              <w:t xml:space="preserve"> (ISBN)</w:t>
            </w:r>
          </w:p>
        </w:tc>
        <w:tc>
          <w:tcPr>
            <w:tcW w:w="2160" w:type="dxa"/>
            <w:shd w:val="clear" w:color="auto" w:fill="F2F5F9"/>
          </w:tcPr>
          <w:p w14:paraId="1954F356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직무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과정</w:t>
            </w:r>
            <w:r>
              <w:rPr>
                <w:sz w:val="19"/>
                <w:lang w:eastAsia="ko-KR"/>
              </w:rPr>
              <w:t xml:space="preserve">·B2B </w:t>
            </w:r>
            <w:r>
              <w:rPr>
                <w:sz w:val="19"/>
                <w:lang w:eastAsia="ko-KR"/>
              </w:rPr>
              <w:t>라이선스</w:t>
            </w:r>
          </w:p>
        </w:tc>
      </w:tr>
      <w:tr w:rsidR="00CF2CB1" w14:paraId="779E19F5" w14:textId="77777777">
        <w:trPr>
          <w:jc w:val="center"/>
        </w:trPr>
        <w:tc>
          <w:tcPr>
            <w:tcW w:w="2160" w:type="dxa"/>
          </w:tcPr>
          <w:p w14:paraId="28028B52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한양여대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가치</w:t>
            </w:r>
          </w:p>
        </w:tc>
        <w:tc>
          <w:tcPr>
            <w:tcW w:w="2160" w:type="dxa"/>
          </w:tcPr>
          <w:p w14:paraId="04A78290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차별화된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교육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취업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역량</w:t>
            </w:r>
          </w:p>
        </w:tc>
        <w:tc>
          <w:tcPr>
            <w:tcW w:w="2160" w:type="dxa"/>
          </w:tcPr>
          <w:p w14:paraId="29488383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콘텐츠</w:t>
            </w:r>
            <w:r>
              <w:rPr>
                <w:b/>
                <w:sz w:val="19"/>
                <w:lang w:eastAsia="ko-KR"/>
              </w:rPr>
              <w:t xml:space="preserve"> IP </w:t>
            </w:r>
            <w:r>
              <w:rPr>
                <w:b/>
                <w:sz w:val="19"/>
                <w:lang w:eastAsia="ko-KR"/>
              </w:rPr>
              <w:t>수익</w:t>
            </w:r>
            <w:r>
              <w:rPr>
                <w:b/>
                <w:sz w:val="19"/>
                <w:lang w:eastAsia="ko-KR"/>
              </w:rPr>
              <w:t xml:space="preserve"> + </w:t>
            </w:r>
            <w:r>
              <w:rPr>
                <w:b/>
                <w:sz w:val="19"/>
                <w:lang w:eastAsia="ko-KR"/>
              </w:rPr>
              <w:t>대학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브랜드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확산</w:t>
            </w:r>
          </w:p>
        </w:tc>
        <w:tc>
          <w:tcPr>
            <w:tcW w:w="2160" w:type="dxa"/>
          </w:tcPr>
          <w:p w14:paraId="5DEA1114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산학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평생교육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수익</w:t>
            </w:r>
          </w:p>
        </w:tc>
      </w:tr>
      <w:tr w:rsidR="00CF2CB1" w14:paraId="1DA5026A" w14:textId="77777777">
        <w:trPr>
          <w:jc w:val="center"/>
        </w:trPr>
        <w:tc>
          <w:tcPr>
            <w:tcW w:w="2160" w:type="dxa"/>
            <w:shd w:val="clear" w:color="auto" w:fill="F2F5F9"/>
          </w:tcPr>
          <w:p w14:paraId="0756C936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검증</w:t>
            </w:r>
          </w:p>
        </w:tc>
        <w:tc>
          <w:tcPr>
            <w:tcW w:w="2160" w:type="dxa"/>
            <w:shd w:val="clear" w:color="auto" w:fill="F2F5F9"/>
          </w:tcPr>
          <w:p w14:paraId="2771E42D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>파일럿</w:t>
            </w:r>
            <w:r>
              <w:rPr>
                <w:b/>
                <w:sz w:val="19"/>
              </w:rPr>
              <w:t xml:space="preserve"> (</w:t>
            </w:r>
            <w:r>
              <w:rPr>
                <w:b/>
                <w:sz w:val="19"/>
              </w:rPr>
              <w:t>첫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학과</w:t>
            </w:r>
            <w:r>
              <w:rPr>
                <w:b/>
                <w:sz w:val="19"/>
              </w:rPr>
              <w:t xml:space="preserve"> 1~2</w:t>
            </w:r>
            <w:r>
              <w:rPr>
                <w:b/>
                <w:sz w:val="19"/>
              </w:rPr>
              <w:t>개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160" w:type="dxa"/>
            <w:shd w:val="clear" w:color="auto" w:fill="F2F5F9"/>
          </w:tcPr>
          <w:p w14:paraId="574B57BB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완성도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성취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데이터로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세일즈</w:t>
            </w:r>
          </w:p>
        </w:tc>
        <w:tc>
          <w:tcPr>
            <w:tcW w:w="2160" w:type="dxa"/>
            <w:shd w:val="clear" w:color="auto" w:fill="F2F5F9"/>
          </w:tcPr>
          <w:p w14:paraId="0071826B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lastRenderedPageBreak/>
              <w:t>2</w:t>
            </w:r>
            <w:r>
              <w:rPr>
                <w:sz w:val="19"/>
              </w:rPr>
              <w:t>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실적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확장</w:t>
            </w:r>
          </w:p>
        </w:tc>
      </w:tr>
    </w:tbl>
    <w:p w14:paraId="5E5A512F" w14:textId="77777777" w:rsidR="00CF2CB1" w:rsidRDefault="00CF2CB1">
      <w:pPr>
        <w:spacing w:after="40"/>
      </w:pPr>
    </w:p>
    <w:p w14:paraId="49E951A7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i/>
          <w:color w:val="595959"/>
          <w:sz w:val="20"/>
          <w:lang w:eastAsia="ko-KR"/>
        </w:rPr>
        <w:t>핵심은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번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저작한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콘텐츠가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재학생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교육을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넘어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유통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자산이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된다</w:t>
      </w:r>
      <w:r>
        <w:rPr>
          <w:i/>
          <w:color w:val="595959"/>
          <w:sz w:val="20"/>
          <w:lang w:eastAsia="ko-KR"/>
        </w:rPr>
        <w:t>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것입니다</w:t>
      </w:r>
      <w:r>
        <w:rPr>
          <w:i/>
          <w:color w:val="595959"/>
          <w:sz w:val="20"/>
          <w:lang w:eastAsia="ko-KR"/>
        </w:rPr>
        <w:t xml:space="preserve">. </w:t>
      </w:r>
      <w:r>
        <w:rPr>
          <w:i/>
          <w:color w:val="595959"/>
          <w:sz w:val="20"/>
          <w:lang w:eastAsia="ko-KR"/>
        </w:rPr>
        <w:t>간호영어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교재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하나가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한양여대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재학생을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가르치고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동시에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전국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간호학과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간호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재직자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시장의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상품이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됩니다</w:t>
      </w:r>
      <w:r>
        <w:rPr>
          <w:i/>
          <w:color w:val="595959"/>
          <w:sz w:val="20"/>
          <w:lang w:eastAsia="ko-KR"/>
        </w:rPr>
        <w:t>.</w:t>
      </w:r>
    </w:p>
    <w:p w14:paraId="16EE4019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b/>
          <w:i/>
          <w:color w:val="595959"/>
          <w:sz w:val="20"/>
          <w:lang w:eastAsia="ko-KR"/>
        </w:rPr>
        <w:t>확장은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두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축입니다</w:t>
      </w:r>
      <w:r>
        <w:rPr>
          <w:b/>
          <w:i/>
          <w:color w:val="595959"/>
          <w:sz w:val="20"/>
          <w:lang w:eastAsia="ko-KR"/>
        </w:rPr>
        <w:t>.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표의</w:t>
      </w:r>
      <w:r>
        <w:rPr>
          <w:i/>
          <w:color w:val="595959"/>
          <w:sz w:val="20"/>
          <w:lang w:eastAsia="ko-KR"/>
        </w:rPr>
        <w:t xml:space="preserve"> *</w:t>
      </w:r>
      <w:r>
        <w:rPr>
          <w:i/>
          <w:color w:val="595959"/>
          <w:sz w:val="20"/>
          <w:lang w:eastAsia="ko-KR"/>
        </w:rPr>
        <w:t>대상</w:t>
      </w:r>
      <w:r>
        <w:rPr>
          <w:i/>
          <w:color w:val="595959"/>
          <w:sz w:val="20"/>
          <w:lang w:eastAsia="ko-KR"/>
        </w:rPr>
        <w:t>(</w:t>
      </w:r>
      <w:r>
        <w:rPr>
          <w:i/>
          <w:color w:val="595959"/>
          <w:sz w:val="20"/>
          <w:lang w:eastAsia="ko-KR"/>
        </w:rPr>
        <w:t>재학생</w:t>
      </w:r>
      <w:r>
        <w:rPr>
          <w:i/>
          <w:color w:val="595959"/>
          <w:sz w:val="20"/>
          <w:lang w:eastAsia="ko-KR"/>
        </w:rPr>
        <w:t>→</w:t>
      </w:r>
      <w:r>
        <w:rPr>
          <w:i/>
          <w:color w:val="595959"/>
          <w:sz w:val="20"/>
          <w:lang w:eastAsia="ko-KR"/>
        </w:rPr>
        <w:t>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대학</w:t>
      </w:r>
      <w:r>
        <w:rPr>
          <w:i/>
          <w:color w:val="595959"/>
          <w:sz w:val="20"/>
          <w:lang w:eastAsia="ko-KR"/>
        </w:rPr>
        <w:t>→</w:t>
      </w:r>
      <w:r>
        <w:rPr>
          <w:i/>
          <w:color w:val="595959"/>
          <w:sz w:val="20"/>
          <w:lang w:eastAsia="ko-KR"/>
        </w:rPr>
        <w:t>산업체</w:t>
      </w:r>
      <w:r>
        <w:rPr>
          <w:i/>
          <w:color w:val="595959"/>
          <w:sz w:val="20"/>
          <w:lang w:eastAsia="ko-KR"/>
        </w:rPr>
        <w:t xml:space="preserve">)* </w:t>
      </w:r>
      <w:r>
        <w:rPr>
          <w:i/>
          <w:color w:val="595959"/>
          <w:sz w:val="20"/>
          <w:lang w:eastAsia="ko-KR"/>
        </w:rPr>
        <w:t>확산에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더해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b/>
          <w:i/>
          <w:color w:val="595959"/>
          <w:sz w:val="20"/>
          <w:lang w:eastAsia="ko-KR"/>
        </w:rPr>
        <w:t>언어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축</w:t>
      </w:r>
      <w:r>
        <w:rPr>
          <w:i/>
          <w:color w:val="595959"/>
          <w:sz w:val="20"/>
          <w:lang w:eastAsia="ko-KR"/>
        </w:rPr>
        <w:t>(</w:t>
      </w:r>
      <w:r>
        <w:rPr>
          <w:i/>
          <w:color w:val="595959"/>
          <w:sz w:val="20"/>
          <w:lang w:eastAsia="ko-KR"/>
        </w:rPr>
        <w:t>영어</w:t>
      </w:r>
      <w:r>
        <w:rPr>
          <w:i/>
          <w:color w:val="595959"/>
          <w:sz w:val="20"/>
          <w:lang w:eastAsia="ko-KR"/>
        </w:rPr>
        <w:t xml:space="preserve"> → </w:t>
      </w:r>
      <w:r>
        <w:rPr>
          <w:i/>
          <w:color w:val="595959"/>
          <w:sz w:val="20"/>
          <w:lang w:eastAsia="ko-KR"/>
        </w:rPr>
        <w:t>중국어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일본어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등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제</w:t>
      </w:r>
      <w:r>
        <w:rPr>
          <w:i/>
          <w:color w:val="595959"/>
          <w:sz w:val="20"/>
          <w:lang w:eastAsia="ko-KR"/>
        </w:rPr>
        <w:t>2</w:t>
      </w:r>
      <w:r>
        <w:rPr>
          <w:i/>
          <w:color w:val="595959"/>
          <w:sz w:val="20"/>
          <w:lang w:eastAsia="ko-KR"/>
        </w:rPr>
        <w:t>외국어</w:t>
      </w:r>
      <w:r>
        <w:rPr>
          <w:i/>
          <w:color w:val="595959"/>
          <w:sz w:val="20"/>
          <w:lang w:eastAsia="ko-KR"/>
        </w:rPr>
        <w:t>)</w:t>
      </w:r>
      <w:r>
        <w:rPr>
          <w:i/>
          <w:color w:val="595959"/>
          <w:sz w:val="20"/>
          <w:lang w:eastAsia="ko-KR"/>
        </w:rPr>
        <w:t>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직교합니다</w:t>
      </w:r>
      <w:r>
        <w:rPr>
          <w:i/>
          <w:color w:val="595959"/>
          <w:sz w:val="20"/>
          <w:lang w:eastAsia="ko-KR"/>
        </w:rPr>
        <w:t xml:space="preserve">. </w:t>
      </w:r>
      <w:r>
        <w:rPr>
          <w:i/>
          <w:color w:val="595959"/>
          <w:sz w:val="20"/>
          <w:lang w:eastAsia="ko-KR"/>
        </w:rPr>
        <w:t>즉</w:t>
      </w:r>
      <w:r>
        <w:rPr>
          <w:i/>
          <w:color w:val="595959"/>
          <w:sz w:val="20"/>
          <w:lang w:eastAsia="ko-KR"/>
        </w:rPr>
        <w:t xml:space="preserve"> "</w:t>
      </w:r>
      <w:r>
        <w:rPr>
          <w:i/>
          <w:color w:val="595959"/>
          <w:sz w:val="20"/>
          <w:lang w:eastAsia="ko-KR"/>
        </w:rPr>
        <w:t>간호</w:t>
      </w:r>
      <w:r>
        <w:rPr>
          <w:i/>
          <w:color w:val="595959"/>
          <w:sz w:val="20"/>
          <w:lang w:eastAsia="ko-KR"/>
        </w:rPr>
        <w:t xml:space="preserve"> × </w:t>
      </w:r>
      <w:r>
        <w:rPr>
          <w:i/>
          <w:color w:val="595959"/>
          <w:sz w:val="20"/>
          <w:lang w:eastAsia="ko-KR"/>
        </w:rPr>
        <w:t>영어</w:t>
      </w:r>
      <w:r>
        <w:rPr>
          <w:i/>
          <w:color w:val="595959"/>
          <w:sz w:val="20"/>
          <w:lang w:eastAsia="ko-KR"/>
        </w:rPr>
        <w:t>/</w:t>
      </w:r>
      <w:r>
        <w:rPr>
          <w:i/>
          <w:color w:val="595959"/>
          <w:sz w:val="20"/>
          <w:lang w:eastAsia="ko-KR"/>
        </w:rPr>
        <w:t>중국어</w:t>
      </w:r>
      <w:r>
        <w:rPr>
          <w:i/>
          <w:color w:val="595959"/>
          <w:sz w:val="20"/>
          <w:lang w:eastAsia="ko-KR"/>
        </w:rPr>
        <w:t>/</w:t>
      </w:r>
      <w:r>
        <w:rPr>
          <w:i/>
          <w:color w:val="595959"/>
          <w:sz w:val="20"/>
          <w:lang w:eastAsia="ko-KR"/>
        </w:rPr>
        <w:t>일본어</w:t>
      </w:r>
      <w:r>
        <w:rPr>
          <w:i/>
          <w:color w:val="595959"/>
          <w:sz w:val="20"/>
          <w:lang w:eastAsia="ko-KR"/>
        </w:rPr>
        <w:t>", "</w:t>
      </w:r>
      <w:r>
        <w:rPr>
          <w:i/>
          <w:color w:val="595959"/>
          <w:sz w:val="20"/>
          <w:lang w:eastAsia="ko-KR"/>
        </w:rPr>
        <w:t>호텔</w:t>
      </w:r>
      <w:r>
        <w:rPr>
          <w:i/>
          <w:color w:val="595959"/>
          <w:sz w:val="20"/>
          <w:lang w:eastAsia="ko-KR"/>
        </w:rPr>
        <w:t xml:space="preserve"> × </w:t>
      </w:r>
      <w:r>
        <w:rPr>
          <w:i/>
          <w:color w:val="595959"/>
          <w:sz w:val="20"/>
          <w:lang w:eastAsia="ko-KR"/>
        </w:rPr>
        <w:t>영어</w:t>
      </w:r>
      <w:r>
        <w:rPr>
          <w:i/>
          <w:color w:val="595959"/>
          <w:sz w:val="20"/>
          <w:lang w:eastAsia="ko-KR"/>
        </w:rPr>
        <w:t>/</w:t>
      </w:r>
      <w:r>
        <w:rPr>
          <w:i/>
          <w:color w:val="595959"/>
          <w:sz w:val="20"/>
          <w:lang w:eastAsia="ko-KR"/>
        </w:rPr>
        <w:t>중국어</w:t>
      </w:r>
      <w:r>
        <w:rPr>
          <w:i/>
          <w:color w:val="595959"/>
          <w:sz w:val="20"/>
          <w:lang w:eastAsia="ko-KR"/>
        </w:rPr>
        <w:t>/</w:t>
      </w:r>
      <w:r>
        <w:rPr>
          <w:i/>
          <w:color w:val="595959"/>
          <w:sz w:val="20"/>
          <w:lang w:eastAsia="ko-KR"/>
        </w:rPr>
        <w:t>일본어</w:t>
      </w:r>
      <w:r>
        <w:rPr>
          <w:i/>
          <w:color w:val="595959"/>
          <w:sz w:val="20"/>
          <w:lang w:eastAsia="ko-KR"/>
        </w:rPr>
        <w:t>"</w:t>
      </w:r>
      <w:r>
        <w:rPr>
          <w:i/>
          <w:color w:val="595959"/>
          <w:sz w:val="20"/>
          <w:lang w:eastAsia="ko-KR"/>
        </w:rPr>
        <w:t>처럼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전공</w:t>
      </w:r>
      <w:r>
        <w:rPr>
          <w:b/>
          <w:i/>
          <w:color w:val="595959"/>
          <w:sz w:val="20"/>
          <w:lang w:eastAsia="ko-KR"/>
        </w:rPr>
        <w:t xml:space="preserve"> × </w:t>
      </w:r>
      <w:r>
        <w:rPr>
          <w:b/>
          <w:i/>
          <w:color w:val="595959"/>
          <w:sz w:val="20"/>
          <w:lang w:eastAsia="ko-KR"/>
        </w:rPr>
        <w:t>언어의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콘텐츠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격자</w:t>
      </w:r>
      <w:r>
        <w:rPr>
          <w:i/>
          <w:color w:val="595959"/>
          <w:sz w:val="20"/>
          <w:lang w:eastAsia="ko-KR"/>
        </w:rPr>
        <w:t>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자산이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늘어나며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저작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출판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스피킹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파이프라인은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공통으로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재사용됩니다</w:t>
      </w:r>
      <w:r>
        <w:rPr>
          <w:i/>
          <w:color w:val="595959"/>
          <w:sz w:val="20"/>
          <w:lang w:eastAsia="ko-KR"/>
        </w:rPr>
        <w:t>.</w:t>
      </w:r>
    </w:p>
    <w:p w14:paraId="4D1DBD0C" w14:textId="77777777" w:rsidR="00CF2CB1" w:rsidRDefault="00DF3DC7">
      <w:pPr>
        <w:pBdr>
          <w:bottom w:val="single" w:sz="8" w:space="3" w:color="B0C4DE"/>
        </w:pBdr>
        <w:spacing w:before="280" w:after="100"/>
        <w:rPr>
          <w:lang w:eastAsia="ko-KR"/>
        </w:rPr>
      </w:pPr>
      <w:r>
        <w:rPr>
          <w:b/>
          <w:color w:val="1F497D"/>
          <w:sz w:val="30"/>
          <w:lang w:eastAsia="ko-KR"/>
        </w:rPr>
        <w:t xml:space="preserve">Part II. </w:t>
      </w:r>
      <w:r>
        <w:rPr>
          <w:b/>
          <w:color w:val="1F497D"/>
          <w:sz w:val="30"/>
          <w:lang w:eastAsia="ko-KR"/>
        </w:rPr>
        <w:t>차별점</w:t>
      </w:r>
    </w:p>
    <w:p w14:paraId="08EA5785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4. </w:t>
      </w:r>
      <w:r>
        <w:rPr>
          <w:b/>
          <w:color w:val="2E74B5"/>
          <w:sz w:val="25"/>
          <w:lang w:eastAsia="ko-KR"/>
        </w:rPr>
        <w:t>차별점</w:t>
      </w:r>
      <w:r>
        <w:rPr>
          <w:b/>
          <w:color w:val="2E74B5"/>
          <w:sz w:val="25"/>
          <w:lang w:eastAsia="ko-KR"/>
        </w:rPr>
        <w:t xml:space="preserve"> ① </w:t>
      </w:r>
      <w:r>
        <w:rPr>
          <w:b/>
          <w:color w:val="2E74B5"/>
          <w:sz w:val="25"/>
          <w:lang w:eastAsia="ko-KR"/>
        </w:rPr>
        <w:t>전공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맞춤</w:t>
      </w:r>
      <w:r>
        <w:rPr>
          <w:b/>
          <w:color w:val="2E74B5"/>
          <w:sz w:val="25"/>
          <w:lang w:eastAsia="ko-KR"/>
        </w:rPr>
        <w:t xml:space="preserve"> — "</w:t>
      </w:r>
      <w:r>
        <w:rPr>
          <w:b/>
          <w:color w:val="2E74B5"/>
          <w:sz w:val="25"/>
          <w:lang w:eastAsia="ko-KR"/>
        </w:rPr>
        <w:t>그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학과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직무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상황에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종속</w:t>
      </w:r>
      <w:r>
        <w:rPr>
          <w:b/>
          <w:color w:val="2E74B5"/>
          <w:sz w:val="25"/>
          <w:lang w:eastAsia="ko-KR"/>
        </w:rPr>
        <w:t>"</w:t>
      </w:r>
    </w:p>
    <w:p w14:paraId="212C3AD9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영어가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전공의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직무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상황</w:t>
      </w:r>
      <w:r>
        <w:rPr>
          <w:b/>
          <w:lang w:eastAsia="ko-KR"/>
        </w:rPr>
        <w:t>·</w:t>
      </w:r>
      <w:r>
        <w:rPr>
          <w:b/>
          <w:lang w:eastAsia="ko-KR"/>
        </w:rPr>
        <w:t>용어</w:t>
      </w:r>
      <w:r>
        <w:rPr>
          <w:b/>
          <w:lang w:eastAsia="ko-KR"/>
        </w:rPr>
        <w:t>·</w:t>
      </w:r>
      <w:r>
        <w:rPr>
          <w:b/>
          <w:lang w:eastAsia="ko-KR"/>
        </w:rPr>
        <w:t>시나리오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콘텐츠가</w:t>
      </w:r>
      <w:r>
        <w:rPr>
          <w:lang w:eastAsia="ko-KR"/>
        </w:rPr>
        <w:t xml:space="preserve"> </w:t>
      </w:r>
      <w:r>
        <w:rPr>
          <w:lang w:eastAsia="ko-KR"/>
        </w:rPr>
        <w:t>만들어집니다</w:t>
      </w:r>
      <w:r>
        <w:rPr>
          <w:lang w:eastAsia="ko-KR"/>
        </w:rPr>
        <w:t>.</w:t>
      </w:r>
    </w:p>
    <w:p w14:paraId="38DA4CC8" w14:textId="77777777" w:rsidR="00CF2CB1" w:rsidRDefault="00DF3DC7">
      <w:pPr>
        <w:rPr>
          <w:lang w:eastAsia="ko-KR"/>
        </w:rPr>
      </w:pP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학과</w:t>
      </w:r>
      <w:r>
        <w:rPr>
          <w:lang w:eastAsia="ko-KR"/>
        </w:rPr>
        <w:t>·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간호</w:t>
      </w:r>
      <w:r>
        <w:rPr>
          <w:lang w:eastAsia="ko-KR"/>
        </w:rPr>
        <w:t xml:space="preserve"> — </w:t>
      </w:r>
      <w:r>
        <w:rPr>
          <w:lang w:eastAsia="ko-KR"/>
        </w:rPr>
        <w:t>활력징후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, </w:t>
      </w:r>
      <w:r>
        <w:rPr>
          <w:lang w:eastAsia="ko-KR"/>
        </w:rPr>
        <w:t>투약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시드로</w:t>
      </w:r>
      <w:r>
        <w:rPr>
          <w:lang w:eastAsia="ko-KR"/>
        </w:rPr>
        <w:t xml:space="preserve"> </w:t>
      </w:r>
      <w:r>
        <w:rPr>
          <w:lang w:eastAsia="ko-KR"/>
        </w:rPr>
        <w:t>등록하면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b/>
          <w:lang w:eastAsia="ko-KR"/>
        </w:rPr>
        <w:t>'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스코프</w:t>
      </w:r>
      <w:r>
        <w:rPr>
          <w:b/>
          <w:lang w:eastAsia="ko-KR"/>
        </w:rPr>
        <w:t>'</w:t>
      </w:r>
      <w:r>
        <w:rPr>
          <w:b/>
          <w:lang w:eastAsia="ko-KR"/>
        </w:rPr>
        <w:t>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지문</w:t>
      </w:r>
      <w:r>
        <w:rPr>
          <w:b/>
          <w:lang w:eastAsia="ko-KR"/>
        </w:rPr>
        <w:t>·</w:t>
      </w:r>
      <w:r>
        <w:rPr>
          <w:b/>
          <w:lang w:eastAsia="ko-KR"/>
        </w:rPr>
        <w:t>문항</w:t>
      </w:r>
      <w:r>
        <w:rPr>
          <w:b/>
          <w:lang w:eastAsia="ko-KR"/>
        </w:rPr>
        <w:t>·</w:t>
      </w:r>
      <w:r>
        <w:rPr>
          <w:b/>
          <w:lang w:eastAsia="ko-KR"/>
        </w:rPr>
        <w:t>회화</w:t>
      </w:r>
      <w:r>
        <w:rPr>
          <w:b/>
          <w:lang w:eastAsia="ko-KR"/>
        </w:rPr>
        <w:t>·</w:t>
      </w:r>
      <w:r>
        <w:rPr>
          <w:b/>
          <w:lang w:eastAsia="ko-KR"/>
        </w:rPr>
        <w:t>리포트가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공유하는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생성되는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지문은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나오고</w:t>
      </w:r>
      <w:r>
        <w:rPr>
          <w:lang w:eastAsia="ko-KR"/>
        </w:rPr>
        <w:t xml:space="preserve">, </w:t>
      </w:r>
      <w:r>
        <w:rPr>
          <w:lang w:eastAsia="ko-KR"/>
        </w:rPr>
        <w:t>스피킹</w:t>
      </w:r>
      <w:r>
        <w:rPr>
          <w:lang w:eastAsia="ko-KR"/>
        </w:rPr>
        <w:t xml:space="preserve"> </w:t>
      </w:r>
      <w:r>
        <w:rPr>
          <w:lang w:eastAsia="ko-KR"/>
        </w:rPr>
        <w:t>롤플레이도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재현하며</w:t>
      </w:r>
      <w:r>
        <w:rPr>
          <w:lang w:eastAsia="ko-KR"/>
        </w:rPr>
        <w:t xml:space="preserve">, </w:t>
      </w:r>
      <w:r>
        <w:rPr>
          <w:lang w:eastAsia="ko-KR"/>
        </w:rPr>
        <w:t>리포트도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</w:t>
      </w:r>
    </w:p>
    <w:p w14:paraId="29C0661B" w14:textId="77777777" w:rsidR="00CF2CB1" w:rsidRDefault="00DF3DC7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영어교재가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ESP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외면받는</w:t>
      </w:r>
      <w:r>
        <w:rPr>
          <w:lang w:eastAsia="ko-KR"/>
        </w:rPr>
        <w:t xml:space="preserve"> </w:t>
      </w:r>
      <w:r>
        <w:rPr>
          <w:lang w:eastAsia="ko-KR"/>
        </w:rPr>
        <w:t>지점의</w:t>
      </w:r>
      <w:r>
        <w:rPr>
          <w:lang w:eastAsia="ko-KR"/>
        </w:rPr>
        <w:t xml:space="preserve"> </w:t>
      </w:r>
      <w:r>
        <w:rPr>
          <w:b/>
          <w:lang w:eastAsia="ko-KR"/>
        </w:rPr>
        <w:t>정반대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한양여대의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(</w:t>
      </w:r>
      <w:r>
        <w:rPr>
          <w:lang w:eastAsia="ko-KR"/>
        </w:rPr>
        <w:t>간호</w:t>
      </w:r>
      <w:r>
        <w:rPr>
          <w:lang w:eastAsia="ko-KR"/>
        </w:rPr>
        <w:t>·</w:t>
      </w:r>
      <w:r>
        <w:rPr>
          <w:lang w:eastAsia="ko-KR"/>
        </w:rPr>
        <w:t>호텔</w:t>
      </w:r>
      <w:r>
        <w:rPr>
          <w:lang w:eastAsia="ko-KR"/>
        </w:rPr>
        <w:t>·</w:t>
      </w:r>
      <w:r>
        <w:rPr>
          <w:lang w:eastAsia="ko-KR"/>
        </w:rPr>
        <w:t>관광</w:t>
      </w:r>
      <w:r>
        <w:rPr>
          <w:lang w:eastAsia="ko-KR"/>
        </w:rPr>
        <w:t>·</w:t>
      </w:r>
      <w:r>
        <w:rPr>
          <w:lang w:eastAsia="ko-KR"/>
        </w:rPr>
        <w:t>뷰티</w:t>
      </w:r>
      <w:r>
        <w:rPr>
          <w:lang w:eastAsia="ko-KR"/>
        </w:rPr>
        <w:t>·</w:t>
      </w:r>
      <w:r>
        <w:rPr>
          <w:lang w:eastAsia="ko-KR"/>
        </w:rPr>
        <w:t>유아교육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종속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맞습니다</w:t>
      </w:r>
      <w:r>
        <w:rPr>
          <w:lang w:eastAsia="ko-KR"/>
        </w:rPr>
        <w:t>.</w:t>
      </w:r>
    </w:p>
    <w:p w14:paraId="5519DE4B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5. </w:t>
      </w:r>
      <w:r>
        <w:rPr>
          <w:b/>
          <w:color w:val="2E74B5"/>
          <w:sz w:val="25"/>
          <w:lang w:eastAsia="ko-KR"/>
        </w:rPr>
        <w:t>차별점</w:t>
      </w:r>
      <w:r>
        <w:rPr>
          <w:b/>
          <w:color w:val="2E74B5"/>
          <w:sz w:val="25"/>
          <w:lang w:eastAsia="ko-KR"/>
        </w:rPr>
        <w:t xml:space="preserve"> ② </w:t>
      </w:r>
      <w:r>
        <w:rPr>
          <w:b/>
          <w:color w:val="2E74B5"/>
          <w:sz w:val="25"/>
          <w:lang w:eastAsia="ko-KR"/>
        </w:rPr>
        <w:t>저작</w:t>
      </w:r>
      <w:r>
        <w:rPr>
          <w:b/>
          <w:color w:val="2E74B5"/>
          <w:sz w:val="25"/>
          <w:lang w:eastAsia="ko-KR"/>
        </w:rPr>
        <w:t>→</w:t>
      </w:r>
      <w:r>
        <w:rPr>
          <w:b/>
          <w:color w:val="2E74B5"/>
          <w:sz w:val="25"/>
          <w:lang w:eastAsia="ko-KR"/>
        </w:rPr>
        <w:t>증명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폐쇄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루프</w:t>
      </w:r>
      <w:r>
        <w:rPr>
          <w:b/>
          <w:color w:val="2E74B5"/>
          <w:sz w:val="25"/>
          <w:lang w:eastAsia="ko-KR"/>
        </w:rPr>
        <w:t xml:space="preserve"> — "</w:t>
      </w:r>
      <w:r>
        <w:rPr>
          <w:b/>
          <w:color w:val="2E74B5"/>
          <w:sz w:val="25"/>
          <w:lang w:eastAsia="ko-KR"/>
        </w:rPr>
        <w:t>콘텐츠가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도는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구조</w:t>
      </w:r>
      <w:r>
        <w:rPr>
          <w:b/>
          <w:color w:val="2E74B5"/>
          <w:sz w:val="25"/>
          <w:lang w:eastAsia="ko-KR"/>
        </w:rPr>
        <w:t>"</w:t>
      </w:r>
    </w:p>
    <w:p w14:paraId="5C71BDD5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저작으로</w:t>
      </w:r>
      <w:r>
        <w:rPr>
          <w:lang w:eastAsia="ko-KR"/>
        </w:rPr>
        <w:t xml:space="preserve"> </w:t>
      </w:r>
      <w:r>
        <w:rPr>
          <w:lang w:eastAsia="ko-KR"/>
        </w:rPr>
        <w:t>끝나지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b/>
          <w:lang w:eastAsia="ko-KR"/>
        </w:rPr>
        <w:t>학습</w:t>
      </w:r>
      <w:r>
        <w:rPr>
          <w:b/>
          <w:lang w:eastAsia="ko-KR"/>
        </w:rPr>
        <w:t>·</w:t>
      </w:r>
      <w:r>
        <w:rPr>
          <w:b/>
          <w:lang w:eastAsia="ko-KR"/>
        </w:rPr>
        <w:t>스피킹</w:t>
      </w:r>
      <w:r>
        <w:rPr>
          <w:b/>
          <w:lang w:eastAsia="ko-KR"/>
        </w:rPr>
        <w:t>·</w:t>
      </w:r>
      <w:r>
        <w:rPr>
          <w:b/>
          <w:lang w:eastAsia="ko-KR"/>
        </w:rPr>
        <w:t>성취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리포트까지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하나로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28C8560" w14:textId="77777777" w:rsidR="00CF2CB1" w:rsidRDefault="00DF3DC7">
      <w:pPr>
        <w:rPr>
          <w:lang w:eastAsia="ko-KR"/>
        </w:rPr>
      </w:pPr>
      <w:r>
        <w:rPr>
          <w:lang w:eastAsia="ko-KR"/>
        </w:rPr>
        <w:lastRenderedPageBreak/>
        <w:t>시중의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대개</w:t>
      </w:r>
      <w:r>
        <w:rPr>
          <w:lang w:eastAsia="ko-KR"/>
        </w:rPr>
        <w:t xml:space="preserve"> </w:t>
      </w:r>
      <w:r>
        <w:rPr>
          <w:b/>
          <w:lang w:eastAsia="ko-KR"/>
        </w:rPr>
        <w:t>조각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교재는</w:t>
      </w:r>
      <w:r>
        <w:rPr>
          <w:lang w:eastAsia="ko-KR"/>
        </w:rPr>
        <w:t xml:space="preserve"> </w:t>
      </w:r>
      <w:r>
        <w:rPr>
          <w:lang w:eastAsia="ko-KR"/>
        </w:rPr>
        <w:t>종이로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학습은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앱으로</w:t>
      </w:r>
      <w:r>
        <w:rPr>
          <w:lang w:eastAsia="ko-KR"/>
        </w:rPr>
        <w:t xml:space="preserve">, </w:t>
      </w:r>
      <w:r>
        <w:rPr>
          <w:lang w:eastAsia="ko-KR"/>
        </w:rPr>
        <w:t>스피킹은</w:t>
      </w:r>
      <w:r>
        <w:rPr>
          <w:lang w:eastAsia="ko-KR"/>
        </w:rPr>
        <w:t xml:space="preserve"> </w:t>
      </w:r>
      <w:r>
        <w:rPr>
          <w:lang w:eastAsia="ko-KR"/>
        </w:rPr>
        <w:t>원어민</w:t>
      </w:r>
      <w:r>
        <w:rPr>
          <w:lang w:eastAsia="ko-KR"/>
        </w:rPr>
        <w:t xml:space="preserve"> </w:t>
      </w:r>
      <w:r>
        <w:rPr>
          <w:lang w:eastAsia="ko-KR"/>
        </w:rPr>
        <w:t>수업으로</w:t>
      </w:r>
      <w:r>
        <w:rPr>
          <w:lang w:eastAsia="ko-KR"/>
        </w:rPr>
        <w:t xml:space="preserve">, </w:t>
      </w:r>
      <w:r>
        <w:rPr>
          <w:lang w:eastAsia="ko-KR"/>
        </w:rPr>
        <w:t>성취</w:t>
      </w:r>
      <w:r>
        <w:rPr>
          <w:lang w:eastAsia="ko-KR"/>
        </w:rPr>
        <w:t xml:space="preserve"> </w:t>
      </w:r>
      <w:r>
        <w:rPr>
          <w:lang w:eastAsia="ko-KR"/>
        </w:rPr>
        <w:t>증명은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 Picklass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차별점은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조각들을</w:t>
      </w:r>
      <w:r>
        <w:rPr>
          <w:lang w:eastAsia="ko-KR"/>
        </w:rPr>
        <w:t xml:space="preserve"> </w:t>
      </w:r>
      <w:r>
        <w:rPr>
          <w:b/>
          <w:lang w:eastAsia="ko-KR"/>
        </w:rPr>
        <w:t>하나의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흐름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잇는다는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2CB1" w14:paraId="6876C770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33E5640E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2880" w:type="dxa"/>
            <w:shd w:val="clear" w:color="auto" w:fill="1F497D"/>
          </w:tcPr>
          <w:p w14:paraId="023C3F10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만들어지는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w="2880" w:type="dxa"/>
            <w:shd w:val="clear" w:color="auto" w:fill="1F497D"/>
          </w:tcPr>
          <w:p w14:paraId="5C4BF159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다음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단계로</w:t>
            </w:r>
          </w:p>
        </w:tc>
      </w:tr>
      <w:tr w:rsidR="00CF2CB1" w14:paraId="0B78E36D" w14:textId="77777777">
        <w:trPr>
          <w:jc w:val="center"/>
        </w:trPr>
        <w:tc>
          <w:tcPr>
            <w:tcW w:w="2880" w:type="dxa"/>
          </w:tcPr>
          <w:p w14:paraId="2FCDF7F1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저작</w:t>
            </w:r>
          </w:p>
        </w:tc>
        <w:tc>
          <w:tcPr>
            <w:tcW w:w="2880" w:type="dxa"/>
          </w:tcPr>
          <w:p w14:paraId="0BADB3BE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전공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지문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문항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회화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시나리오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레벨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태그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880" w:type="dxa"/>
          </w:tcPr>
          <w:p w14:paraId="21D535AD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→ </w:t>
            </w: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단원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콘텐츠</w:t>
            </w:r>
          </w:p>
        </w:tc>
      </w:tr>
      <w:tr w:rsidR="00CF2CB1" w14:paraId="762436CA" w14:textId="77777777">
        <w:trPr>
          <w:jc w:val="center"/>
        </w:trPr>
        <w:tc>
          <w:tcPr>
            <w:tcW w:w="2880" w:type="dxa"/>
            <w:shd w:val="clear" w:color="auto" w:fill="F2F5F9"/>
          </w:tcPr>
          <w:p w14:paraId="37B97B34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출간</w:t>
            </w:r>
          </w:p>
        </w:tc>
        <w:tc>
          <w:tcPr>
            <w:tcW w:w="2880" w:type="dxa"/>
            <w:shd w:val="clear" w:color="auto" w:fill="F2F5F9"/>
          </w:tcPr>
          <w:p w14:paraId="61B852FB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eBook·POD </w:t>
            </w: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딥링크</w:t>
            </w:r>
            <w:r>
              <w:rPr>
                <w:sz w:val="19"/>
                <w:lang w:eastAsia="ko-KR"/>
              </w:rPr>
              <w:t xml:space="preserve">·QR </w:t>
            </w:r>
            <w:r>
              <w:rPr>
                <w:sz w:val="19"/>
                <w:lang w:eastAsia="ko-KR"/>
              </w:rPr>
              <w:t>결속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880" w:type="dxa"/>
            <w:shd w:val="clear" w:color="auto" w:fill="F2F5F9"/>
          </w:tcPr>
          <w:p w14:paraId="77543FE5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 xml:space="preserve">→ </w:t>
            </w:r>
            <w:r>
              <w:rPr>
                <w:sz w:val="19"/>
              </w:rPr>
              <w:t>학생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학습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실습</w:t>
            </w:r>
          </w:p>
        </w:tc>
      </w:tr>
      <w:tr w:rsidR="00CF2CB1" w14:paraId="21C55E0F" w14:textId="77777777">
        <w:trPr>
          <w:jc w:val="center"/>
        </w:trPr>
        <w:tc>
          <w:tcPr>
            <w:tcW w:w="2880" w:type="dxa"/>
          </w:tcPr>
          <w:p w14:paraId="6656D44C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학습</w:t>
            </w:r>
          </w:p>
        </w:tc>
        <w:tc>
          <w:tcPr>
            <w:tcW w:w="2880" w:type="dxa"/>
          </w:tcPr>
          <w:p w14:paraId="2C1B5D9F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과정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시도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시간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발화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오답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880" w:type="dxa"/>
          </w:tcPr>
          <w:p w14:paraId="30E379D3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→ </w:t>
            </w:r>
            <w:r>
              <w:rPr>
                <w:sz w:val="19"/>
                <w:lang w:eastAsia="ko-KR"/>
              </w:rPr>
              <w:t>리포트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근거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개정</w:t>
            </w:r>
          </w:p>
        </w:tc>
      </w:tr>
      <w:tr w:rsidR="00CF2CB1" w14:paraId="0AE3168E" w14:textId="77777777">
        <w:trPr>
          <w:jc w:val="center"/>
        </w:trPr>
        <w:tc>
          <w:tcPr>
            <w:tcW w:w="2880" w:type="dxa"/>
            <w:shd w:val="clear" w:color="auto" w:fill="F2F5F9"/>
          </w:tcPr>
          <w:p w14:paraId="2BB62717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증명</w:t>
            </w:r>
          </w:p>
        </w:tc>
        <w:tc>
          <w:tcPr>
            <w:tcW w:w="2880" w:type="dxa"/>
            <w:shd w:val="clear" w:color="auto" w:fill="F2F5F9"/>
          </w:tcPr>
          <w:p w14:paraId="06065555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전공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영어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리포트</w:t>
            </w:r>
          </w:p>
        </w:tc>
        <w:tc>
          <w:tcPr>
            <w:tcW w:w="2880" w:type="dxa"/>
            <w:shd w:val="clear" w:color="auto" w:fill="F2F5F9"/>
          </w:tcPr>
          <w:p w14:paraId="3C04454B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→ </w:t>
            </w:r>
            <w:r>
              <w:rPr>
                <w:sz w:val="19"/>
                <w:lang w:eastAsia="ko-KR"/>
              </w:rPr>
              <w:t>취업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포트폴리오</w:t>
            </w:r>
            <w:r>
              <w:rPr>
                <w:sz w:val="19"/>
                <w:lang w:eastAsia="ko-KR"/>
              </w:rPr>
              <w:t xml:space="preserve"> · </w:t>
            </w: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세일즈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근거</w:t>
            </w:r>
          </w:p>
        </w:tc>
      </w:tr>
    </w:tbl>
    <w:p w14:paraId="44E503ED" w14:textId="77777777" w:rsidR="00CF2CB1" w:rsidRDefault="00CF2CB1">
      <w:pPr>
        <w:spacing w:after="40"/>
        <w:rPr>
          <w:lang w:eastAsia="ko-KR"/>
        </w:rPr>
      </w:pPr>
    </w:p>
    <w:p w14:paraId="20D479BC" w14:textId="77777777" w:rsidR="00CF2CB1" w:rsidRDefault="00DF3DC7">
      <w:pPr>
        <w:rPr>
          <w:lang w:eastAsia="ko-KR"/>
        </w:rPr>
      </w:pPr>
      <w:r>
        <w:rPr>
          <w:lang w:eastAsia="ko-KR"/>
        </w:rPr>
        <w:t>교재가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 xml:space="preserve"> </w:t>
      </w:r>
      <w:r>
        <w:rPr>
          <w:lang w:eastAsia="ko-KR"/>
        </w:rPr>
        <w:t>산출물이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개정과</w:t>
      </w:r>
      <w:r>
        <w:rPr>
          <w:lang w:eastAsia="ko-KR"/>
        </w:rPr>
        <w:t xml:space="preserve"> </w:t>
      </w:r>
      <w:r>
        <w:rPr>
          <w:lang w:eastAsia="ko-KR"/>
        </w:rPr>
        <w:t>세일즈의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24EE496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6. </w:t>
      </w:r>
      <w:r>
        <w:rPr>
          <w:b/>
          <w:color w:val="2E74B5"/>
          <w:sz w:val="25"/>
          <w:lang w:eastAsia="ko-KR"/>
        </w:rPr>
        <w:t>차별점</w:t>
      </w:r>
      <w:r>
        <w:rPr>
          <w:b/>
          <w:color w:val="2E74B5"/>
          <w:sz w:val="25"/>
          <w:lang w:eastAsia="ko-KR"/>
        </w:rPr>
        <w:t xml:space="preserve"> ③ </w:t>
      </w:r>
      <w:r>
        <w:rPr>
          <w:b/>
          <w:color w:val="2E74B5"/>
          <w:sz w:val="25"/>
          <w:lang w:eastAsia="ko-KR"/>
        </w:rPr>
        <w:t>교수가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통제하는</w:t>
      </w:r>
      <w:r>
        <w:rPr>
          <w:b/>
          <w:color w:val="2E74B5"/>
          <w:sz w:val="25"/>
          <w:lang w:eastAsia="ko-KR"/>
        </w:rPr>
        <w:t xml:space="preserve"> AI — "</w:t>
      </w:r>
      <w:r>
        <w:rPr>
          <w:b/>
          <w:color w:val="2E74B5"/>
          <w:sz w:val="25"/>
          <w:lang w:eastAsia="ko-KR"/>
        </w:rPr>
        <w:t>완제품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강요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아님</w:t>
      </w:r>
      <w:r>
        <w:rPr>
          <w:b/>
          <w:color w:val="2E74B5"/>
          <w:sz w:val="25"/>
          <w:lang w:eastAsia="ko-KR"/>
        </w:rPr>
        <w:t>"</w:t>
      </w:r>
    </w:p>
    <w:p w14:paraId="77A40650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가치</w:t>
      </w:r>
      <w:r>
        <w:rPr>
          <w:lang w:eastAsia="ko-KR"/>
        </w:rPr>
        <w:t>: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만들되</w:t>
      </w:r>
      <w:r>
        <w:rPr>
          <w:lang w:eastAsia="ko-KR"/>
        </w:rPr>
        <w:t xml:space="preserve">,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결정은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언제나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교수</w:t>
      </w:r>
      <w:r>
        <w:rPr>
          <w:b/>
          <w:lang w:eastAsia="ko-KR"/>
        </w:rPr>
        <w:t>(</w:t>
      </w:r>
      <w:r>
        <w:rPr>
          <w:b/>
          <w:lang w:eastAsia="ko-KR"/>
        </w:rPr>
        <w:t>전문가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A931143" w14:textId="77777777" w:rsidR="00CF2CB1" w:rsidRDefault="00DF3DC7">
      <w:pPr>
        <w:rPr>
          <w:lang w:eastAsia="ko-KR"/>
        </w:rPr>
      </w:pP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영어는</w:t>
      </w:r>
      <w:r>
        <w:rPr>
          <w:lang w:eastAsia="ko-KR"/>
        </w:rPr>
        <w:t xml:space="preserve"> </w:t>
      </w:r>
      <w:r>
        <w:rPr>
          <w:lang w:eastAsia="ko-KR"/>
        </w:rPr>
        <w:t>정확성이</w:t>
      </w:r>
      <w:r>
        <w:rPr>
          <w:lang w:eastAsia="ko-KR"/>
        </w:rPr>
        <w:t xml:space="preserve"> </w:t>
      </w:r>
      <w:r>
        <w:rPr>
          <w:lang w:eastAsia="ko-KR"/>
        </w:rPr>
        <w:t>생명입니다</w:t>
      </w:r>
      <w:r>
        <w:rPr>
          <w:lang w:eastAsia="ko-KR"/>
        </w:rPr>
        <w:t xml:space="preserve"> —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 xml:space="preserve">, </w:t>
      </w:r>
      <w:r>
        <w:rPr>
          <w:lang w:eastAsia="ko-KR"/>
        </w:rPr>
        <w:t>부정확한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상품으로</w:t>
      </w:r>
      <w:r>
        <w:rPr>
          <w:lang w:eastAsia="ko-KR"/>
        </w:rPr>
        <w:t xml:space="preserve"> </w:t>
      </w:r>
      <w:r>
        <w:rPr>
          <w:lang w:eastAsia="ko-KR"/>
        </w:rPr>
        <w:t>치명적입니다</w:t>
      </w:r>
      <w:r>
        <w:rPr>
          <w:lang w:eastAsia="ko-KR"/>
        </w:rPr>
        <w:t>. Picklass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AI </w:t>
      </w:r>
      <w:r>
        <w:rPr>
          <w:lang w:eastAsia="ko-KR"/>
        </w:rPr>
        <w:t>생성물이</w:t>
      </w:r>
      <w:r>
        <w:rPr>
          <w:lang w:eastAsia="ko-KR"/>
        </w:rPr>
        <w:t xml:space="preserve"> </w:t>
      </w:r>
      <w:r>
        <w:rPr>
          <w:b/>
          <w:lang w:eastAsia="ko-KR"/>
        </w:rPr>
        <w:t>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검수를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거쳐야</w:t>
      </w:r>
      <w:r>
        <w:rPr>
          <w:lang w:eastAsia="ko-KR"/>
        </w:rPr>
        <w:t xml:space="preserve"> </w:t>
      </w:r>
      <w:r>
        <w:rPr>
          <w:lang w:eastAsia="ko-KR"/>
        </w:rPr>
        <w:t>라이브러리에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>·</w:t>
      </w:r>
      <w:r>
        <w:rPr>
          <w:lang w:eastAsia="ko-KR"/>
        </w:rPr>
        <w:t>출간되도록</w:t>
      </w:r>
      <w:r>
        <w:rPr>
          <w:lang w:eastAsia="ko-KR"/>
        </w:rPr>
        <w:t xml:space="preserve"> </w:t>
      </w:r>
      <w:r>
        <w:rPr>
          <w:lang w:eastAsia="ko-KR"/>
        </w:rPr>
        <w:t>설계합니다</w:t>
      </w:r>
      <w:r>
        <w:rPr>
          <w:lang w:eastAsia="ko-KR"/>
        </w:rPr>
        <w:t>(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). </w:t>
      </w:r>
      <w:r>
        <w:rPr>
          <w:b/>
          <w:lang w:eastAsia="ko-KR"/>
        </w:rPr>
        <w:t xml:space="preserve">AI </w:t>
      </w:r>
      <w:r>
        <w:rPr>
          <w:b/>
          <w:lang w:eastAsia="ko-KR"/>
        </w:rPr>
        <w:t>개입강도</w:t>
      </w:r>
      <w:r>
        <w:rPr>
          <w:b/>
          <w:lang w:eastAsia="ko-KR"/>
        </w:rPr>
        <w:t>(</w:t>
      </w:r>
      <w:r>
        <w:rPr>
          <w:b/>
          <w:lang w:eastAsia="ko-KR"/>
        </w:rPr>
        <w:t>최소</w:t>
      </w:r>
      <w:r>
        <w:rPr>
          <w:b/>
          <w:lang w:eastAsia="ko-KR"/>
        </w:rPr>
        <w:t>/</w:t>
      </w:r>
      <w:r>
        <w:rPr>
          <w:b/>
          <w:lang w:eastAsia="ko-KR"/>
        </w:rPr>
        <w:t>보통</w:t>
      </w:r>
      <w:r>
        <w:rPr>
          <w:b/>
          <w:lang w:eastAsia="ko-KR"/>
        </w:rPr>
        <w:t>/</w:t>
      </w:r>
      <w:r>
        <w:rPr>
          <w:b/>
          <w:lang w:eastAsia="ko-KR"/>
        </w:rPr>
        <w:t>최대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톤도</w:t>
      </w:r>
      <w:r>
        <w:rPr>
          <w:lang w:eastAsia="ko-KR"/>
        </w:rPr>
        <w:t xml:space="preserve"> </w:t>
      </w: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정합니다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게이트가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"</w:t>
      </w:r>
      <w:r>
        <w:rPr>
          <w:lang w:eastAsia="ko-KR"/>
        </w:rPr>
        <w:t>한양여대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>"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보증</w:t>
      </w:r>
      <w:r>
        <w:rPr>
          <w:lang w:eastAsia="ko-KR"/>
        </w:rPr>
        <w:t xml:space="preserve"> </w:t>
      </w:r>
      <w:r>
        <w:rPr>
          <w:lang w:eastAsia="ko-KR"/>
        </w:rPr>
        <w:t>장치입니다</w:t>
      </w:r>
      <w:r>
        <w:rPr>
          <w:lang w:eastAsia="ko-KR"/>
        </w:rPr>
        <w:t>.</w:t>
      </w:r>
    </w:p>
    <w:p w14:paraId="270A2E41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i/>
          <w:color w:val="595959"/>
          <w:sz w:val="20"/>
          <w:lang w:eastAsia="ko-KR"/>
        </w:rPr>
        <w:t>전공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지식은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교수에게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콘텐츠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생산의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노동은</w:t>
      </w:r>
      <w:r>
        <w:rPr>
          <w:i/>
          <w:color w:val="595959"/>
          <w:sz w:val="20"/>
          <w:lang w:eastAsia="ko-KR"/>
        </w:rPr>
        <w:t xml:space="preserve"> AI</w:t>
      </w:r>
      <w:r>
        <w:rPr>
          <w:i/>
          <w:color w:val="595959"/>
          <w:sz w:val="20"/>
          <w:lang w:eastAsia="ko-KR"/>
        </w:rPr>
        <w:t>에게</w:t>
      </w:r>
      <w:r>
        <w:rPr>
          <w:i/>
          <w:color w:val="595959"/>
          <w:sz w:val="20"/>
          <w:lang w:eastAsia="ko-KR"/>
        </w:rPr>
        <w:t xml:space="preserve"> — </w:t>
      </w:r>
      <w:r>
        <w:rPr>
          <w:i/>
          <w:color w:val="595959"/>
          <w:sz w:val="20"/>
          <w:lang w:eastAsia="ko-KR"/>
        </w:rPr>
        <w:t>교수의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역할을</w:t>
      </w:r>
      <w:r>
        <w:rPr>
          <w:i/>
          <w:color w:val="595959"/>
          <w:sz w:val="20"/>
          <w:lang w:eastAsia="ko-KR"/>
        </w:rPr>
        <w:t xml:space="preserve"> "</w:t>
      </w:r>
      <w:r>
        <w:rPr>
          <w:i/>
          <w:color w:val="595959"/>
          <w:sz w:val="20"/>
          <w:lang w:eastAsia="ko-KR"/>
        </w:rPr>
        <w:t>제작자</w:t>
      </w:r>
      <w:r>
        <w:rPr>
          <w:i/>
          <w:color w:val="595959"/>
          <w:sz w:val="20"/>
          <w:lang w:eastAsia="ko-KR"/>
        </w:rPr>
        <w:t>"</w:t>
      </w:r>
      <w:r>
        <w:rPr>
          <w:i/>
          <w:color w:val="595959"/>
          <w:sz w:val="20"/>
          <w:lang w:eastAsia="ko-KR"/>
        </w:rPr>
        <w:t>에서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"</w:t>
      </w:r>
      <w:r>
        <w:rPr>
          <w:b/>
          <w:i/>
          <w:color w:val="595959"/>
          <w:sz w:val="20"/>
          <w:lang w:eastAsia="ko-KR"/>
        </w:rPr>
        <w:t>감수자</w:t>
      </w:r>
      <w:r>
        <w:rPr>
          <w:b/>
          <w:i/>
          <w:color w:val="595959"/>
          <w:sz w:val="20"/>
          <w:lang w:eastAsia="ko-KR"/>
        </w:rPr>
        <w:t>·</w:t>
      </w:r>
      <w:r>
        <w:rPr>
          <w:b/>
          <w:i/>
          <w:color w:val="595959"/>
          <w:sz w:val="20"/>
          <w:lang w:eastAsia="ko-KR"/>
        </w:rPr>
        <w:t>저자</w:t>
      </w:r>
      <w:r>
        <w:rPr>
          <w:b/>
          <w:i/>
          <w:color w:val="595959"/>
          <w:sz w:val="20"/>
          <w:lang w:eastAsia="ko-KR"/>
        </w:rPr>
        <w:t>"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올립니다</w:t>
      </w:r>
      <w:r>
        <w:rPr>
          <w:i/>
          <w:color w:val="595959"/>
          <w:sz w:val="20"/>
          <w:lang w:eastAsia="ko-KR"/>
        </w:rPr>
        <w:t>.</w:t>
      </w:r>
    </w:p>
    <w:p w14:paraId="4C9D3134" w14:textId="77777777" w:rsidR="00CF2CB1" w:rsidRDefault="00DF3DC7">
      <w:pPr>
        <w:pBdr>
          <w:bottom w:val="single" w:sz="8" w:space="3" w:color="B0C4DE"/>
        </w:pBdr>
        <w:spacing w:before="280" w:after="100"/>
        <w:rPr>
          <w:lang w:eastAsia="ko-KR"/>
        </w:rPr>
      </w:pPr>
      <w:r>
        <w:rPr>
          <w:b/>
          <w:color w:val="1F497D"/>
          <w:sz w:val="30"/>
          <w:lang w:eastAsia="ko-KR"/>
        </w:rPr>
        <w:t xml:space="preserve">Part III. </w:t>
      </w:r>
      <w:r>
        <w:rPr>
          <w:b/>
          <w:color w:val="1F497D"/>
          <w:sz w:val="30"/>
          <w:lang w:eastAsia="ko-KR"/>
        </w:rPr>
        <w:t>핵심</w:t>
      </w:r>
      <w:r>
        <w:rPr>
          <w:b/>
          <w:color w:val="1F497D"/>
          <w:sz w:val="30"/>
          <w:lang w:eastAsia="ko-KR"/>
        </w:rPr>
        <w:t xml:space="preserve"> </w:t>
      </w:r>
      <w:r>
        <w:rPr>
          <w:b/>
          <w:color w:val="1F497D"/>
          <w:sz w:val="30"/>
          <w:lang w:eastAsia="ko-KR"/>
        </w:rPr>
        <w:t>기능</w:t>
      </w:r>
    </w:p>
    <w:p w14:paraId="45757D91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i/>
          <w:color w:val="595959"/>
          <w:sz w:val="20"/>
          <w:lang w:eastAsia="ko-KR"/>
        </w:rPr>
        <w:lastRenderedPageBreak/>
        <w:t>루프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순서</w:t>
      </w:r>
      <w:r>
        <w:rPr>
          <w:i/>
          <w:color w:val="595959"/>
          <w:sz w:val="20"/>
          <w:lang w:eastAsia="ko-KR"/>
        </w:rPr>
        <w:t>(</w:t>
      </w:r>
      <w:r>
        <w:rPr>
          <w:i/>
          <w:color w:val="595959"/>
          <w:sz w:val="20"/>
          <w:lang w:eastAsia="ko-KR"/>
        </w:rPr>
        <w:t>저작</w:t>
      </w:r>
      <w:r>
        <w:rPr>
          <w:i/>
          <w:color w:val="595959"/>
          <w:sz w:val="20"/>
          <w:lang w:eastAsia="ko-KR"/>
        </w:rPr>
        <w:t>→</w:t>
      </w:r>
      <w:r>
        <w:rPr>
          <w:i/>
          <w:color w:val="595959"/>
          <w:sz w:val="20"/>
          <w:lang w:eastAsia="ko-KR"/>
        </w:rPr>
        <w:t>출간</w:t>
      </w:r>
      <w:r>
        <w:rPr>
          <w:i/>
          <w:color w:val="595959"/>
          <w:sz w:val="20"/>
          <w:lang w:eastAsia="ko-KR"/>
        </w:rPr>
        <w:t>→</w:t>
      </w:r>
      <w:r>
        <w:rPr>
          <w:i/>
          <w:color w:val="595959"/>
          <w:sz w:val="20"/>
          <w:lang w:eastAsia="ko-KR"/>
        </w:rPr>
        <w:t>학습</w:t>
      </w:r>
      <w:r>
        <w:rPr>
          <w:i/>
          <w:color w:val="595959"/>
          <w:sz w:val="20"/>
          <w:lang w:eastAsia="ko-KR"/>
        </w:rPr>
        <w:t>→</w:t>
      </w:r>
      <w:r>
        <w:rPr>
          <w:i/>
          <w:color w:val="595959"/>
          <w:sz w:val="20"/>
          <w:lang w:eastAsia="ko-KR"/>
        </w:rPr>
        <w:t>증명</w:t>
      </w:r>
      <w:r>
        <w:rPr>
          <w:i/>
          <w:color w:val="595959"/>
          <w:sz w:val="20"/>
          <w:lang w:eastAsia="ko-KR"/>
        </w:rPr>
        <w:t>)</w:t>
      </w:r>
      <w:r>
        <w:rPr>
          <w:i/>
          <w:color w:val="595959"/>
          <w:sz w:val="20"/>
          <w:lang w:eastAsia="ko-KR"/>
        </w:rPr>
        <w:t>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따라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소개합니다</w:t>
      </w:r>
      <w:r>
        <w:rPr>
          <w:i/>
          <w:color w:val="595959"/>
          <w:sz w:val="20"/>
          <w:lang w:eastAsia="ko-KR"/>
        </w:rPr>
        <w:t xml:space="preserve">. </w:t>
      </w:r>
      <w:r>
        <w:rPr>
          <w:i/>
          <w:color w:val="595959"/>
          <w:sz w:val="20"/>
          <w:lang w:eastAsia="ko-KR"/>
        </w:rPr>
        <w:t>각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기능은</w:t>
      </w:r>
      <w:r>
        <w:rPr>
          <w:i/>
          <w:color w:val="595959"/>
          <w:sz w:val="20"/>
          <w:lang w:eastAsia="ko-KR"/>
        </w:rPr>
        <w:t xml:space="preserve"> *</w:t>
      </w:r>
      <w:r>
        <w:rPr>
          <w:i/>
          <w:color w:val="595959"/>
          <w:sz w:val="20"/>
          <w:lang w:eastAsia="ko-KR"/>
        </w:rPr>
        <w:t>가치</w:t>
      </w:r>
      <w:r>
        <w:rPr>
          <w:i/>
          <w:color w:val="595959"/>
          <w:sz w:val="20"/>
          <w:lang w:eastAsia="ko-KR"/>
        </w:rPr>
        <w:t xml:space="preserve"> → </w:t>
      </w:r>
      <w:r>
        <w:rPr>
          <w:i/>
          <w:color w:val="595959"/>
          <w:sz w:val="20"/>
          <w:lang w:eastAsia="ko-KR"/>
        </w:rPr>
        <w:t>흐름</w:t>
      </w:r>
      <w:r>
        <w:rPr>
          <w:i/>
          <w:color w:val="595959"/>
          <w:sz w:val="20"/>
          <w:lang w:eastAsia="ko-KR"/>
        </w:rPr>
        <w:t xml:space="preserve"> → </w:t>
      </w:r>
      <w:r>
        <w:rPr>
          <w:i/>
          <w:color w:val="595959"/>
          <w:sz w:val="20"/>
          <w:lang w:eastAsia="ko-KR"/>
        </w:rPr>
        <w:t>산출</w:t>
      </w:r>
      <w:r>
        <w:rPr>
          <w:i/>
          <w:color w:val="595959"/>
          <w:sz w:val="20"/>
          <w:lang w:eastAsia="ko-KR"/>
        </w:rPr>
        <w:t xml:space="preserve">* </w:t>
      </w:r>
      <w:r>
        <w:rPr>
          <w:i/>
          <w:color w:val="595959"/>
          <w:sz w:val="20"/>
          <w:lang w:eastAsia="ko-KR"/>
        </w:rPr>
        <w:t>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정리합니다</w:t>
      </w:r>
      <w:r>
        <w:rPr>
          <w:i/>
          <w:color w:val="595959"/>
          <w:sz w:val="20"/>
          <w:lang w:eastAsia="ko-KR"/>
        </w:rPr>
        <w:t>.</w:t>
      </w:r>
    </w:p>
    <w:p w14:paraId="475F102C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7. </w:t>
      </w:r>
      <w:r>
        <w:rPr>
          <w:b/>
          <w:color w:val="2E74B5"/>
          <w:sz w:val="25"/>
          <w:lang w:eastAsia="ko-KR"/>
        </w:rPr>
        <w:t>콘텐츠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저작</w:t>
      </w:r>
      <w:r>
        <w:rPr>
          <w:b/>
          <w:color w:val="2E74B5"/>
          <w:sz w:val="25"/>
          <w:lang w:eastAsia="ko-KR"/>
        </w:rPr>
        <w:t xml:space="preserve"> — </w:t>
      </w:r>
      <w:r>
        <w:rPr>
          <w:b/>
          <w:color w:val="2E74B5"/>
          <w:sz w:val="25"/>
          <w:lang w:eastAsia="ko-KR"/>
        </w:rPr>
        <w:t>전공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지문</w:t>
      </w:r>
      <w:r>
        <w:rPr>
          <w:b/>
          <w:color w:val="2E74B5"/>
          <w:sz w:val="25"/>
          <w:lang w:eastAsia="ko-KR"/>
        </w:rPr>
        <w:t>·</w:t>
      </w:r>
      <w:r>
        <w:rPr>
          <w:b/>
          <w:color w:val="2E74B5"/>
          <w:sz w:val="25"/>
          <w:lang w:eastAsia="ko-KR"/>
        </w:rPr>
        <w:t>문항</w:t>
      </w:r>
      <w:r>
        <w:rPr>
          <w:b/>
          <w:color w:val="2E74B5"/>
          <w:sz w:val="25"/>
          <w:lang w:eastAsia="ko-KR"/>
        </w:rPr>
        <w:t>·</w:t>
      </w:r>
      <w:r>
        <w:rPr>
          <w:b/>
          <w:color w:val="2E74B5"/>
          <w:sz w:val="25"/>
          <w:lang w:eastAsia="ko-KR"/>
        </w:rPr>
        <w:t>회화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자동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생성</w:t>
      </w:r>
    </w:p>
    <w:p w14:paraId="24FC426D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·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, </w:t>
      </w:r>
      <w:r>
        <w:rPr>
          <w:b/>
          <w:lang w:eastAsia="ko-KR"/>
        </w:rPr>
        <w:t>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맥락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지문</w:t>
      </w:r>
      <w:r>
        <w:rPr>
          <w:lang w:eastAsia="ko-KR"/>
        </w:rPr>
        <w:t>·</w:t>
      </w:r>
      <w:r>
        <w:rPr>
          <w:lang w:eastAsia="ko-KR"/>
        </w:rPr>
        <w:t>어휘</w:t>
      </w:r>
      <w:r>
        <w:rPr>
          <w:lang w:eastAsia="ko-KR"/>
        </w:rPr>
        <w:t>·</w:t>
      </w:r>
      <w:r>
        <w:rPr>
          <w:lang w:eastAsia="ko-KR"/>
        </w:rPr>
        <w:t>문항</w:t>
      </w:r>
      <w:r>
        <w:rPr>
          <w:lang w:eastAsia="ko-KR"/>
        </w:rPr>
        <w:t>·</w:t>
      </w:r>
      <w:r>
        <w:rPr>
          <w:lang w:eastAsia="ko-KR"/>
        </w:rPr>
        <w:t>회화</w:t>
      </w:r>
      <w:r>
        <w:rPr>
          <w:lang w:eastAsia="ko-KR"/>
        </w:rPr>
        <w:t xml:space="preserve"> </w:t>
      </w:r>
      <w:r>
        <w:rPr>
          <w:lang w:eastAsia="ko-KR"/>
        </w:rPr>
        <w:t>시나리오가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.</w:t>
      </w:r>
    </w:p>
    <w:p w14:paraId="7C8D0C49" w14:textId="77777777" w:rsidR="00CF2CB1" w:rsidRDefault="00DF3DC7">
      <w:pPr>
        <w:rPr>
          <w:lang w:eastAsia="ko-KR"/>
        </w:rPr>
      </w:pP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소재는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들어옵니다</w:t>
      </w:r>
      <w:r>
        <w:rPr>
          <w:lang w:eastAsia="ko-KR"/>
        </w:rPr>
        <w:t>(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스튜디오와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>).</w:t>
      </w:r>
    </w:p>
    <w:p w14:paraId="4A1D51AB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1. </w:t>
      </w:r>
      <w:r>
        <w:rPr>
          <w:b/>
          <w:lang w:eastAsia="ko-KR"/>
        </w:rPr>
        <w:t>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그대로</w:t>
      </w:r>
      <w:r>
        <w:rPr>
          <w:b/>
          <w:lang w:eastAsia="ko-KR"/>
        </w:rPr>
        <w:t>(S1)</w:t>
      </w:r>
      <w:r>
        <w:rPr>
          <w:lang w:eastAsia="ko-KR"/>
        </w:rPr>
        <w:t xml:space="preserve"> —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쓰던</w:t>
      </w:r>
      <w:r>
        <w:rPr>
          <w:lang w:eastAsia="ko-KR"/>
        </w:rPr>
        <w:t xml:space="preserve"> </w:t>
      </w:r>
      <w:r>
        <w:rPr>
          <w:lang w:eastAsia="ko-KR"/>
        </w:rPr>
        <w:t>강의자료</w:t>
      </w:r>
      <w:r>
        <w:rPr>
          <w:lang w:eastAsia="ko-KR"/>
        </w:rPr>
        <w:t>·</w:t>
      </w:r>
      <w:r>
        <w:rPr>
          <w:lang w:eastAsia="ko-KR"/>
        </w:rPr>
        <w:t>프린트를</w:t>
      </w:r>
      <w:r>
        <w:rPr>
          <w:lang w:eastAsia="ko-KR"/>
        </w:rPr>
        <w:t xml:space="preserve"> </w:t>
      </w:r>
      <w:r>
        <w:rPr>
          <w:lang w:eastAsia="ko-KR"/>
        </w:rPr>
        <w:t>업로드해</w:t>
      </w:r>
      <w:r>
        <w:rPr>
          <w:lang w:eastAsia="ko-KR"/>
        </w:rPr>
        <w:t xml:space="preserve"> </w:t>
      </w:r>
      <w:r>
        <w:rPr>
          <w:lang w:eastAsia="ko-KR"/>
        </w:rPr>
        <w:t>편입</w:t>
      </w:r>
    </w:p>
    <w:p w14:paraId="61D2DE6B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2. </w:t>
      </w:r>
      <w:r>
        <w:rPr>
          <w:b/>
          <w:lang w:eastAsia="ko-KR"/>
        </w:rPr>
        <w:t>교수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자료의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변형</w:t>
      </w:r>
      <w:r>
        <w:rPr>
          <w:b/>
          <w:lang w:eastAsia="ko-KR"/>
        </w:rPr>
        <w:t>(S2)</w:t>
      </w:r>
      <w:r>
        <w:rPr>
          <w:lang w:eastAsia="ko-KR"/>
        </w:rPr>
        <w:t xml:space="preserve"> —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·</w:t>
      </w:r>
      <w:r>
        <w:rPr>
          <w:lang w:eastAsia="ko-KR"/>
        </w:rPr>
        <w:t>확장</w:t>
      </w:r>
      <w:r>
        <w:rPr>
          <w:lang w:eastAsia="ko-KR"/>
        </w:rPr>
        <w:t>·</w:t>
      </w:r>
      <w:r>
        <w:rPr>
          <w:lang w:eastAsia="ko-KR"/>
        </w:rPr>
        <w:t>문항화</w:t>
      </w:r>
    </w:p>
    <w:p w14:paraId="71AB8BC8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3. </w:t>
      </w:r>
      <w:r>
        <w:rPr>
          <w:b/>
          <w:lang w:eastAsia="ko-KR"/>
        </w:rPr>
        <w:t>요구사항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프롬프트</w:t>
      </w:r>
      <w:r>
        <w:rPr>
          <w:b/>
          <w:lang w:eastAsia="ko-KR"/>
        </w:rPr>
        <w:t>(S3)</w:t>
      </w:r>
      <w:r>
        <w:rPr>
          <w:lang w:eastAsia="ko-KR"/>
        </w:rPr>
        <w:t xml:space="preserve"> — </w:t>
      </w:r>
      <w:r>
        <w:rPr>
          <w:lang w:eastAsia="ko-KR"/>
        </w:rPr>
        <w:t>주제</w:t>
      </w:r>
      <w:r>
        <w:rPr>
          <w:lang w:eastAsia="ko-KR"/>
        </w:rPr>
        <w:t>·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·</w:t>
      </w:r>
      <w:r>
        <w:rPr>
          <w:lang w:eastAsia="ko-KR"/>
        </w:rPr>
        <w:t>레벨</w:t>
      </w:r>
      <w:r>
        <w:rPr>
          <w:lang w:eastAsia="ko-KR"/>
        </w:rPr>
        <w:t>·</w:t>
      </w:r>
      <w:r>
        <w:rPr>
          <w:lang w:eastAsia="ko-KR"/>
        </w:rPr>
        <w:t>분량만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D1E5A7C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레벨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추정</w:t>
      </w:r>
      <w:r>
        <w:rPr>
          <w:lang w:eastAsia="ko-KR"/>
        </w:rPr>
        <w:t xml:space="preserve"> —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지문의</w:t>
      </w:r>
      <w:r>
        <w:rPr>
          <w:lang w:eastAsia="ko-KR"/>
        </w:rPr>
        <w:t xml:space="preserve"> </w:t>
      </w:r>
      <w:r>
        <w:rPr>
          <w:lang w:eastAsia="ko-KR"/>
        </w:rPr>
        <w:t>난이도를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(CEFR </w:t>
      </w:r>
      <w:r>
        <w:rPr>
          <w:lang w:eastAsia="ko-KR"/>
        </w:rPr>
        <w:t>체계</w:t>
      </w:r>
      <w:r>
        <w:rPr>
          <w:lang w:eastAsia="ko-KR"/>
        </w:rPr>
        <w:t>)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맞춥니다</w:t>
      </w:r>
      <w:r>
        <w:rPr>
          <w:lang w:eastAsia="ko-KR"/>
        </w:rPr>
        <w:t>.</w:t>
      </w:r>
    </w:p>
    <w:p w14:paraId="7082375D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흐름</w:t>
      </w:r>
      <w:r>
        <w:rPr>
          <w:lang w:eastAsia="ko-KR"/>
        </w:rPr>
        <w:t xml:space="preserve"> — </w:t>
      </w:r>
      <w:r>
        <w:rPr>
          <w:lang w:eastAsia="ko-KR"/>
        </w:rPr>
        <w:t>시드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AI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 xml:space="preserve"> →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>.</w:t>
      </w:r>
    </w:p>
    <w:p w14:paraId="4E92CF57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자산은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>·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메타를</w:t>
      </w:r>
      <w:r>
        <w:rPr>
          <w:lang w:eastAsia="ko-KR"/>
        </w:rPr>
        <w:t xml:space="preserve"> </w:t>
      </w:r>
      <w:r>
        <w:rPr>
          <w:lang w:eastAsia="ko-KR"/>
        </w:rPr>
        <w:t>달고</w:t>
      </w:r>
      <w:r>
        <w:rPr>
          <w:lang w:eastAsia="ko-KR"/>
        </w:rPr>
        <w:t xml:space="preserve"> </w:t>
      </w:r>
      <w:r>
        <w:rPr>
          <w:lang w:eastAsia="ko-KR"/>
        </w:rPr>
        <w:t>저장되어</w:t>
      </w:r>
      <w:r>
        <w:rPr>
          <w:lang w:eastAsia="ko-KR"/>
        </w:rPr>
        <w:t xml:space="preserve">, </w:t>
      </w:r>
      <w:r>
        <w:rPr>
          <w:b/>
          <w:lang w:eastAsia="ko-KR"/>
        </w:rPr>
        <w:t>개정판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저작권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기반이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1290D73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b/>
          <w:i/>
          <w:color w:val="595959"/>
          <w:sz w:val="20"/>
          <w:lang w:eastAsia="ko-KR"/>
        </w:rPr>
        <w:t>ESP</w:t>
      </w:r>
      <w:r>
        <w:rPr>
          <w:b/>
          <w:i/>
          <w:color w:val="595959"/>
          <w:sz w:val="20"/>
          <w:lang w:eastAsia="ko-KR"/>
        </w:rPr>
        <w:t>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저작권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이점</w:t>
      </w:r>
      <w:r>
        <w:rPr>
          <w:i/>
          <w:color w:val="595959"/>
          <w:sz w:val="20"/>
          <w:lang w:eastAsia="ko-KR"/>
        </w:rPr>
        <w:t xml:space="preserve">: ESP </w:t>
      </w:r>
      <w:r>
        <w:rPr>
          <w:i/>
          <w:color w:val="595959"/>
          <w:sz w:val="20"/>
          <w:lang w:eastAsia="ko-KR"/>
        </w:rPr>
        <w:t>콘텐츠는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교수진의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원저작</w:t>
      </w:r>
      <w:r>
        <w:rPr>
          <w:i/>
          <w:color w:val="595959"/>
          <w:sz w:val="20"/>
          <w:lang w:eastAsia="ko-KR"/>
        </w:rPr>
        <w:t>(</w:t>
      </w:r>
      <w:r>
        <w:rPr>
          <w:i/>
          <w:color w:val="595959"/>
          <w:sz w:val="20"/>
          <w:lang w:eastAsia="ko-KR"/>
        </w:rPr>
        <w:t>직무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지식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기반</w:t>
      </w:r>
      <w:r>
        <w:rPr>
          <w:i/>
          <w:color w:val="595959"/>
          <w:sz w:val="20"/>
          <w:lang w:eastAsia="ko-KR"/>
        </w:rPr>
        <w:t>)</w:t>
      </w:r>
      <w:r>
        <w:rPr>
          <w:i/>
          <w:color w:val="595959"/>
          <w:sz w:val="20"/>
          <w:lang w:eastAsia="ko-KR"/>
        </w:rPr>
        <w:t>이라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검정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교과서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변형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같은</w:t>
      </w:r>
      <w:r>
        <w:rPr>
          <w:i/>
          <w:color w:val="595959"/>
          <w:sz w:val="20"/>
          <w:lang w:eastAsia="ko-KR"/>
        </w:rPr>
        <w:t xml:space="preserve"> 2</w:t>
      </w:r>
      <w:r>
        <w:rPr>
          <w:i/>
          <w:color w:val="595959"/>
          <w:sz w:val="20"/>
          <w:lang w:eastAsia="ko-KR"/>
        </w:rPr>
        <w:t>차적저작물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리스크가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근본적으로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낮습니다</w:t>
      </w:r>
      <w:r>
        <w:rPr>
          <w:i/>
          <w:color w:val="595959"/>
          <w:sz w:val="20"/>
          <w:lang w:eastAsia="ko-KR"/>
        </w:rPr>
        <w:t xml:space="preserve">. </w:t>
      </w:r>
      <w:r>
        <w:rPr>
          <w:i/>
          <w:color w:val="595959"/>
          <w:sz w:val="20"/>
          <w:lang w:eastAsia="ko-KR"/>
        </w:rPr>
        <w:t>출판</w:t>
      </w:r>
      <w:r>
        <w:rPr>
          <w:i/>
          <w:color w:val="595959"/>
          <w:sz w:val="20"/>
          <w:lang w:eastAsia="ko-KR"/>
        </w:rPr>
        <w:t>·</w:t>
      </w:r>
      <w:r>
        <w:rPr>
          <w:i/>
          <w:color w:val="595959"/>
          <w:sz w:val="20"/>
          <w:lang w:eastAsia="ko-KR"/>
        </w:rPr>
        <w:t>유통의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법적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부담이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작다는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것이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대학</w:t>
      </w:r>
      <w:r>
        <w:rPr>
          <w:i/>
          <w:color w:val="595959"/>
          <w:sz w:val="20"/>
          <w:lang w:eastAsia="ko-KR"/>
        </w:rPr>
        <w:t xml:space="preserve"> ESP </w:t>
      </w:r>
      <w:r>
        <w:rPr>
          <w:i/>
          <w:color w:val="595959"/>
          <w:sz w:val="20"/>
          <w:lang w:eastAsia="ko-KR"/>
        </w:rPr>
        <w:t>사업의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구조적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강점입니다</w:t>
      </w:r>
      <w:r>
        <w:rPr>
          <w:i/>
          <w:color w:val="595959"/>
          <w:sz w:val="20"/>
          <w:lang w:eastAsia="ko-KR"/>
        </w:rPr>
        <w:t>.</w:t>
      </w:r>
    </w:p>
    <w:p w14:paraId="4EF5F49B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8. </w:t>
      </w:r>
      <w:r>
        <w:rPr>
          <w:b/>
          <w:color w:val="2E74B5"/>
          <w:sz w:val="25"/>
          <w:lang w:eastAsia="ko-KR"/>
        </w:rPr>
        <w:t>교재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출간</w:t>
      </w:r>
      <w:r>
        <w:rPr>
          <w:b/>
          <w:color w:val="2E74B5"/>
          <w:sz w:val="25"/>
          <w:lang w:eastAsia="ko-KR"/>
        </w:rPr>
        <w:t xml:space="preserve"> — </w:t>
      </w:r>
      <w:r>
        <w:rPr>
          <w:b/>
          <w:color w:val="2E74B5"/>
          <w:sz w:val="25"/>
          <w:lang w:eastAsia="ko-KR"/>
        </w:rPr>
        <w:t>대학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이름을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단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전공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외국어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교재</w:t>
      </w:r>
      <w:r>
        <w:rPr>
          <w:b/>
          <w:color w:val="2E74B5"/>
          <w:sz w:val="25"/>
          <w:lang w:eastAsia="ko-KR"/>
        </w:rPr>
        <w:t xml:space="preserve"> (eBook · POD)</w:t>
      </w:r>
    </w:p>
    <w:p w14:paraId="4CB5B3A7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가치</w:t>
      </w:r>
      <w:r>
        <w:rPr>
          <w:lang w:eastAsia="ko-KR"/>
        </w:rPr>
        <w:t xml:space="preserve">: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콘텐츠가</w:t>
      </w:r>
      <w:r>
        <w:rPr>
          <w:lang w:eastAsia="ko-KR"/>
        </w:rPr>
        <w:t xml:space="preserve"> </w:t>
      </w:r>
      <w:r>
        <w:rPr>
          <w:lang w:eastAsia="ko-KR"/>
        </w:rPr>
        <w:t>누적되어</w:t>
      </w:r>
      <w:r>
        <w:rPr>
          <w:lang w:eastAsia="ko-KR"/>
        </w:rPr>
        <w:t xml:space="preserve">, </w:t>
      </w:r>
      <w:r>
        <w:rPr>
          <w:b/>
          <w:lang w:eastAsia="ko-KR"/>
        </w:rPr>
        <w:t>한양여대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전공별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교재</w:t>
      </w:r>
      <w:r>
        <w:rPr>
          <w:lang w:eastAsia="ko-KR"/>
        </w:rPr>
        <w:t>(</w:t>
      </w:r>
      <w:r>
        <w:rPr>
          <w:lang w:eastAsia="ko-KR"/>
        </w:rPr>
        <w:t>영어</w:t>
      </w:r>
      <w:r>
        <w:rPr>
          <w:lang w:eastAsia="ko-KR"/>
        </w:rPr>
        <w:t>·</w:t>
      </w:r>
      <w:r>
        <w:rPr>
          <w:lang w:eastAsia="ko-KR"/>
        </w:rPr>
        <w:t>중국어</w:t>
      </w:r>
      <w:r>
        <w:rPr>
          <w:lang w:eastAsia="ko-KR"/>
        </w:rPr>
        <w:t>·</w:t>
      </w:r>
      <w:r>
        <w:rPr>
          <w:lang w:eastAsia="ko-KR"/>
        </w:rPr>
        <w:t>일본어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1B9E33C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북빌더</w:t>
      </w:r>
      <w:r>
        <w:rPr>
          <w:lang w:eastAsia="ko-KR"/>
        </w:rPr>
        <w:t xml:space="preserve"> —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콘텐츠를</w:t>
      </w:r>
      <w:r>
        <w:rPr>
          <w:lang w:eastAsia="ko-KR"/>
        </w:rPr>
        <w:t xml:space="preserve"> </w:t>
      </w:r>
      <w:r>
        <w:rPr>
          <w:lang w:eastAsia="ko-KR"/>
        </w:rPr>
        <w:t>단원으로</w:t>
      </w:r>
      <w:r>
        <w:rPr>
          <w:lang w:eastAsia="ko-KR"/>
        </w:rPr>
        <w:t xml:space="preserve"> </w:t>
      </w:r>
      <w:r>
        <w:rPr>
          <w:lang w:eastAsia="ko-KR"/>
        </w:rPr>
        <w:t>엮어</w:t>
      </w:r>
      <w:r>
        <w:rPr>
          <w:lang w:eastAsia="ko-KR"/>
        </w:rPr>
        <w:t xml:space="preserve"> </w:t>
      </w:r>
      <w:r>
        <w:rPr>
          <w:b/>
          <w:lang w:eastAsia="ko-KR"/>
        </w:rPr>
        <w:t>목차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초안을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>·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표지만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</w:p>
    <w:p w14:paraId="034F5F46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1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출력</w:t>
      </w:r>
      <w:r>
        <w:rPr>
          <w:lang w:eastAsia="ko-KR"/>
        </w:rPr>
        <w:t xml:space="preserve"> —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1</w:t>
      </w:r>
      <w:r>
        <w:rPr>
          <w:lang w:eastAsia="ko-KR"/>
        </w:rPr>
        <w:t>개에서</w:t>
      </w:r>
      <w:r>
        <w:rPr>
          <w:lang w:eastAsia="ko-KR"/>
        </w:rPr>
        <w:t xml:space="preserve"> ①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(HTML) ② eBook(EPUB) ③ </w:t>
      </w:r>
      <w:r>
        <w:rPr>
          <w:lang w:eastAsia="ko-KR"/>
        </w:rPr>
        <w:t>인쇄용</w:t>
      </w:r>
      <w:r>
        <w:rPr>
          <w:lang w:eastAsia="ko-KR"/>
        </w:rPr>
        <w:t xml:space="preserve"> PDF(POD)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14:paraId="1706B841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eBook</w:t>
      </w:r>
      <w:r>
        <w:rPr>
          <w:lang w:eastAsia="ko-KR"/>
        </w:rPr>
        <w:t xml:space="preserve"> — </w:t>
      </w:r>
      <w:r>
        <w:rPr>
          <w:lang w:eastAsia="ko-KR"/>
        </w:rPr>
        <w:t>앱에서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전자교재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단원</w:t>
      </w:r>
      <w:r>
        <w:rPr>
          <w:lang w:eastAsia="ko-KR"/>
        </w:rPr>
        <w:t>·</w:t>
      </w:r>
      <w:r>
        <w:rPr>
          <w:lang w:eastAsia="ko-KR"/>
        </w:rPr>
        <w:t>문항에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b/>
          <w:lang w:eastAsia="ko-KR"/>
        </w:rPr>
        <w:t>딥링크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삽입되어</w:t>
      </w:r>
      <w:r>
        <w:rPr>
          <w:lang w:eastAsia="ko-KR"/>
        </w:rPr>
        <w:t xml:space="preserve"> "</w:t>
      </w:r>
      <w:r>
        <w:rPr>
          <w:lang w:eastAsia="ko-KR"/>
        </w:rPr>
        <w:t>읽다가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실습</w:t>
      </w:r>
      <w:r>
        <w:rPr>
          <w:lang w:eastAsia="ko-KR"/>
        </w:rPr>
        <w:t>".</w:t>
      </w:r>
    </w:p>
    <w:p w14:paraId="77D75574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lastRenderedPageBreak/>
        <w:t xml:space="preserve">• </w:t>
      </w:r>
      <w:r>
        <w:rPr>
          <w:b/>
          <w:lang w:eastAsia="ko-KR"/>
        </w:rPr>
        <w:t>POD(</w:t>
      </w:r>
      <w:r>
        <w:rPr>
          <w:b/>
          <w:lang w:eastAsia="ko-KR"/>
        </w:rPr>
        <w:t>주문형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인쇄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교재를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인쇄</w:t>
      </w:r>
      <w:r>
        <w:rPr>
          <w:lang w:eastAsia="ko-KR"/>
        </w:rPr>
        <w:t xml:space="preserve">. </w:t>
      </w:r>
      <w:r>
        <w:rPr>
          <w:b/>
          <w:lang w:eastAsia="ko-KR"/>
        </w:rPr>
        <w:t>ISBN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붙여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교보</w:t>
      </w:r>
      <w:r>
        <w:rPr>
          <w:b/>
          <w:lang w:eastAsia="ko-KR"/>
        </w:rPr>
        <w:t>POD·</w:t>
      </w:r>
      <w:r>
        <w:rPr>
          <w:b/>
          <w:lang w:eastAsia="ko-KR"/>
        </w:rPr>
        <w:t>부크크</w:t>
      </w:r>
      <w:r>
        <w:rPr>
          <w:b/>
          <w:lang w:eastAsia="ko-KR"/>
        </w:rPr>
        <w:t>·</w:t>
      </w:r>
      <w:r>
        <w:rPr>
          <w:b/>
          <w:lang w:eastAsia="ko-KR"/>
        </w:rPr>
        <w:t>서점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유통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판매의</w:t>
      </w:r>
      <w:r>
        <w:rPr>
          <w:lang w:eastAsia="ko-KR"/>
        </w:rPr>
        <w:t xml:space="preserve">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채널이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AF62AB2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 xml:space="preserve">QR </w:t>
      </w:r>
      <w:r>
        <w:rPr>
          <w:b/>
          <w:lang w:eastAsia="ko-KR"/>
        </w:rPr>
        <w:t>결속</w:t>
      </w:r>
      <w:r>
        <w:rPr>
          <w:lang w:eastAsia="ko-KR"/>
        </w:rPr>
        <w:t xml:space="preserve"> —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교재에</w:t>
      </w:r>
      <w:r>
        <w:rPr>
          <w:lang w:eastAsia="ko-KR"/>
        </w:rPr>
        <w:t xml:space="preserve"> QR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인쇄해</w:t>
      </w:r>
      <w:r>
        <w:rPr>
          <w:lang w:eastAsia="ko-KR"/>
        </w:rPr>
        <w:t xml:space="preserve">, </w:t>
      </w:r>
      <w:r>
        <w:rPr>
          <w:lang w:eastAsia="ko-KR"/>
        </w:rPr>
        <w:t>종이로</w:t>
      </w:r>
      <w:r>
        <w:rPr>
          <w:lang w:eastAsia="ko-KR"/>
        </w:rPr>
        <w:t xml:space="preserve"> </w:t>
      </w:r>
      <w:r>
        <w:rPr>
          <w:lang w:eastAsia="ko-KR"/>
        </w:rPr>
        <w:t>푼</w:t>
      </w:r>
      <w:r>
        <w:rPr>
          <w:lang w:eastAsia="ko-KR"/>
        </w:rPr>
        <w:t xml:space="preserve"> </w:t>
      </w:r>
      <w:r>
        <w:rPr>
          <w:lang w:eastAsia="ko-KR"/>
        </w:rPr>
        <w:t>답안도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>·</w:t>
      </w:r>
      <w:r>
        <w:rPr>
          <w:lang w:eastAsia="ko-KR"/>
        </w:rPr>
        <w:t>리포트로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>.</w:t>
      </w:r>
    </w:p>
    <w:p w14:paraId="70D0A356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i/>
          <w:color w:val="595959"/>
          <w:sz w:val="20"/>
          <w:lang w:eastAsia="ko-KR"/>
        </w:rPr>
        <w:t>매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학기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다시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만들던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강의자료가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대학의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출판</w:t>
      </w:r>
      <w:r>
        <w:rPr>
          <w:b/>
          <w:i/>
          <w:color w:val="595959"/>
          <w:sz w:val="20"/>
          <w:lang w:eastAsia="ko-KR"/>
        </w:rPr>
        <w:t xml:space="preserve"> </w:t>
      </w:r>
      <w:r>
        <w:rPr>
          <w:b/>
          <w:i/>
          <w:color w:val="595959"/>
          <w:sz w:val="20"/>
          <w:lang w:eastAsia="ko-KR"/>
        </w:rPr>
        <w:t>자산</w:t>
      </w:r>
      <w:r>
        <w:rPr>
          <w:i/>
          <w:color w:val="595959"/>
          <w:sz w:val="20"/>
          <w:lang w:eastAsia="ko-KR"/>
        </w:rPr>
        <w:t>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바뀌고</w:t>
      </w:r>
      <w:r>
        <w:rPr>
          <w:i/>
          <w:color w:val="595959"/>
          <w:sz w:val="20"/>
          <w:lang w:eastAsia="ko-KR"/>
        </w:rPr>
        <w:t xml:space="preserve">, </w:t>
      </w:r>
      <w:r>
        <w:rPr>
          <w:i/>
          <w:color w:val="595959"/>
          <w:sz w:val="20"/>
          <w:lang w:eastAsia="ko-KR"/>
        </w:rPr>
        <w:t>표지에는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한양여대와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저자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교수의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이름이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올라갑니다</w:t>
      </w:r>
      <w:r>
        <w:rPr>
          <w:i/>
          <w:color w:val="595959"/>
          <w:sz w:val="20"/>
          <w:lang w:eastAsia="ko-KR"/>
        </w:rPr>
        <w:t>.</w:t>
      </w:r>
    </w:p>
    <w:p w14:paraId="0F170EAF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9. </w:t>
      </w:r>
      <w:r>
        <w:rPr>
          <w:b/>
          <w:color w:val="2E74B5"/>
          <w:sz w:val="25"/>
          <w:lang w:eastAsia="ko-KR"/>
        </w:rPr>
        <w:t>학습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실행</w:t>
      </w:r>
      <w:r>
        <w:rPr>
          <w:b/>
          <w:color w:val="2E74B5"/>
          <w:sz w:val="25"/>
          <w:lang w:eastAsia="ko-KR"/>
        </w:rPr>
        <w:t xml:space="preserve"> — 4</w:t>
      </w:r>
      <w:r>
        <w:rPr>
          <w:b/>
          <w:color w:val="2E74B5"/>
          <w:sz w:val="25"/>
          <w:lang w:eastAsia="ko-KR"/>
        </w:rPr>
        <w:t>영역</w:t>
      </w:r>
      <w:r>
        <w:rPr>
          <w:b/>
          <w:color w:val="2E74B5"/>
          <w:sz w:val="25"/>
          <w:lang w:eastAsia="ko-KR"/>
        </w:rPr>
        <w:t xml:space="preserve"> + </w:t>
      </w:r>
      <w:r>
        <w:rPr>
          <w:b/>
          <w:color w:val="2E74B5"/>
          <w:sz w:val="25"/>
          <w:lang w:eastAsia="ko-KR"/>
        </w:rPr>
        <w:t>전공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상황</w:t>
      </w:r>
      <w:r>
        <w:rPr>
          <w:b/>
          <w:color w:val="2E74B5"/>
          <w:sz w:val="25"/>
          <w:lang w:eastAsia="ko-KR"/>
        </w:rPr>
        <w:t xml:space="preserve"> AI </w:t>
      </w:r>
      <w:r>
        <w:rPr>
          <w:b/>
          <w:color w:val="2E74B5"/>
          <w:sz w:val="25"/>
          <w:lang w:eastAsia="ko-KR"/>
        </w:rPr>
        <w:t>스피킹</w:t>
      </w:r>
    </w:p>
    <w:p w14:paraId="029B0D8B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t>가치</w:t>
      </w:r>
      <w:r>
        <w:rPr>
          <w:lang w:eastAsia="ko-KR"/>
        </w:rPr>
        <w:t>: Reading·Writing·Vocabulary·Speaking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실행하고</w:t>
      </w:r>
      <w:r>
        <w:rPr>
          <w:lang w:eastAsia="ko-KR"/>
        </w:rPr>
        <w:t xml:space="preserve">, </w:t>
      </w:r>
      <w:r>
        <w:rPr>
          <w:lang w:eastAsia="ko-KR"/>
        </w:rPr>
        <w:t>교재</w:t>
      </w:r>
      <w:r>
        <w:rPr>
          <w:lang w:eastAsia="ko-KR"/>
        </w:rPr>
        <w:t>(eBook)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연동해</w:t>
      </w:r>
      <w:r>
        <w:rPr>
          <w:lang w:eastAsia="ko-KR"/>
        </w:rPr>
        <w:t xml:space="preserve"> </w:t>
      </w:r>
      <w:r>
        <w:rPr>
          <w:lang w:eastAsia="ko-KR"/>
        </w:rPr>
        <w:t>진도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이어집니다</w:t>
      </w:r>
      <w:r>
        <w:rPr>
          <w:lang w:eastAsia="ko-KR"/>
        </w:rPr>
        <w:t>.</w:t>
      </w:r>
    </w:p>
    <w:p w14:paraId="1163494B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교재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lang w:eastAsia="ko-KR"/>
        </w:rPr>
        <w:t xml:space="preserve"> — eBook </w:t>
      </w:r>
      <w:r>
        <w:rPr>
          <w:lang w:eastAsia="ko-KR"/>
        </w:rPr>
        <w:t>교재의</w:t>
      </w:r>
      <w:r>
        <w:rPr>
          <w:lang w:eastAsia="ko-KR"/>
        </w:rPr>
        <w:t xml:space="preserve"> </w:t>
      </w:r>
      <w:r>
        <w:rPr>
          <w:lang w:eastAsia="ko-KR"/>
        </w:rPr>
        <w:t>단원을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쌓입니다</w:t>
      </w:r>
      <w:r>
        <w:rPr>
          <w:lang w:eastAsia="ko-KR"/>
        </w:rPr>
        <w:t>.</w:t>
      </w:r>
    </w:p>
    <w:p w14:paraId="28FF73C7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 xml:space="preserve">Speaking — 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외국어의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lang w:eastAsia="ko-KR"/>
        </w:rPr>
        <w:t xml:space="preserve"> —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b/>
          <w:lang w:eastAsia="ko-KR"/>
        </w:rPr>
        <w:t>롤플레이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재현합니다</w:t>
      </w:r>
      <w:r>
        <w:rPr>
          <w:lang w:eastAsia="ko-KR"/>
        </w:rPr>
        <w:t xml:space="preserve">. </w:t>
      </w:r>
      <w:r>
        <w:rPr>
          <w:lang w:eastAsia="ko-KR"/>
        </w:rPr>
        <w:t>간호</w:t>
      </w:r>
      <w:r>
        <w:rPr>
          <w:lang w:eastAsia="ko-KR"/>
        </w:rPr>
        <w:t xml:space="preserve">: </w:t>
      </w:r>
      <w:r>
        <w:rPr>
          <w:lang w:eastAsia="ko-KR"/>
        </w:rPr>
        <w:t>환자</w:t>
      </w:r>
      <w:r>
        <w:rPr>
          <w:lang w:eastAsia="ko-KR"/>
        </w:rPr>
        <w:t xml:space="preserve"> </w:t>
      </w:r>
      <w:r>
        <w:rPr>
          <w:lang w:eastAsia="ko-KR"/>
        </w:rPr>
        <w:t>문진</w:t>
      </w:r>
      <w:r>
        <w:rPr>
          <w:lang w:eastAsia="ko-KR"/>
        </w:rPr>
        <w:t>·</w:t>
      </w:r>
      <w:r>
        <w:rPr>
          <w:lang w:eastAsia="ko-KR"/>
        </w:rPr>
        <w:t>투약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/ </w:t>
      </w:r>
      <w:r>
        <w:rPr>
          <w:lang w:eastAsia="ko-KR"/>
        </w:rPr>
        <w:t>호텔</w:t>
      </w:r>
      <w:r>
        <w:rPr>
          <w:lang w:eastAsia="ko-KR"/>
        </w:rPr>
        <w:t xml:space="preserve">: </w:t>
      </w:r>
      <w:r>
        <w:rPr>
          <w:lang w:eastAsia="ko-KR"/>
        </w:rPr>
        <w:t>체크인</w:t>
      </w:r>
      <w:r>
        <w:rPr>
          <w:lang w:eastAsia="ko-KR"/>
        </w:rPr>
        <w:t>·</w:t>
      </w:r>
      <w:r>
        <w:rPr>
          <w:lang w:eastAsia="ko-KR"/>
        </w:rPr>
        <w:t>컴플레인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>(</w:t>
      </w:r>
      <w:r>
        <w:rPr>
          <w:lang w:eastAsia="ko-KR"/>
        </w:rPr>
        <w:t>영어</w:t>
      </w:r>
      <w:r>
        <w:rPr>
          <w:lang w:eastAsia="ko-KR"/>
        </w:rPr>
        <w:t>·</w:t>
      </w:r>
      <w:r>
        <w:rPr>
          <w:lang w:eastAsia="ko-KR"/>
        </w:rPr>
        <w:t>중국어</w:t>
      </w:r>
      <w:r>
        <w:rPr>
          <w:lang w:eastAsia="ko-KR"/>
        </w:rPr>
        <w:t>·</w:t>
      </w:r>
      <w:r>
        <w:rPr>
          <w:lang w:eastAsia="ko-KR"/>
        </w:rPr>
        <w:t>일본어</w:t>
      </w:r>
      <w:r>
        <w:rPr>
          <w:lang w:eastAsia="ko-KR"/>
        </w:rPr>
        <w:t xml:space="preserve">) / </w:t>
      </w:r>
      <w:r>
        <w:rPr>
          <w:lang w:eastAsia="ko-KR"/>
        </w:rPr>
        <w:t>유아교육</w:t>
      </w:r>
      <w:r>
        <w:rPr>
          <w:lang w:eastAsia="ko-KR"/>
        </w:rPr>
        <w:t xml:space="preserve">: </w:t>
      </w:r>
      <w:r>
        <w:rPr>
          <w:lang w:eastAsia="ko-KR"/>
        </w:rPr>
        <w:t>교실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>·</w:t>
      </w:r>
      <w:r>
        <w:rPr>
          <w:lang w:eastAsia="ko-KR"/>
        </w:rPr>
        <w:t>학부모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.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말하기</w:t>
      </w:r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>(Pick-Speak Method)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낭독</w:t>
      </w:r>
      <w:r>
        <w:rPr>
          <w:lang w:eastAsia="ko-KR"/>
        </w:rPr>
        <w:t>·</w:t>
      </w:r>
      <w:r>
        <w:rPr>
          <w:lang w:eastAsia="ko-KR"/>
        </w:rPr>
        <w:t>발화를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·</w:t>
      </w:r>
      <w:r>
        <w:rPr>
          <w:lang w:eastAsia="ko-KR"/>
        </w:rPr>
        <w:t>측정해</w:t>
      </w:r>
      <w:r>
        <w:rPr>
          <w:lang w:eastAsia="ko-KR"/>
        </w:rPr>
        <w:t xml:space="preserve">, </w:t>
      </w:r>
      <w:r>
        <w:rPr>
          <w:lang w:eastAsia="ko-KR"/>
        </w:rPr>
        <w:t>교실에서</w:t>
      </w:r>
      <w:r>
        <w:rPr>
          <w:lang w:eastAsia="ko-KR"/>
        </w:rPr>
        <w:t xml:space="preserve"> </w:t>
      </w:r>
      <w:r>
        <w:rPr>
          <w:lang w:eastAsia="ko-KR"/>
        </w:rPr>
        <w:t>불가능했던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1:1 </w:t>
      </w:r>
      <w:r>
        <w:rPr>
          <w:b/>
          <w:lang w:eastAsia="ko-KR"/>
        </w:rPr>
        <w:t>반복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실습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온라인에서</w:t>
      </w:r>
      <w:r>
        <w:rPr>
          <w:lang w:eastAsia="ko-KR"/>
        </w:rPr>
        <w:t xml:space="preserve"> </w:t>
      </w:r>
      <w:r>
        <w:rPr>
          <w:lang w:eastAsia="ko-KR"/>
        </w:rPr>
        <w:t>무제한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6B09663E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제</w:t>
      </w:r>
      <w:r>
        <w:rPr>
          <w:b/>
          <w:lang w:eastAsia="ko-KR"/>
        </w:rPr>
        <w:t>2</w:t>
      </w:r>
      <w:r>
        <w:rPr>
          <w:b/>
          <w:lang w:eastAsia="ko-KR"/>
        </w:rPr>
        <w:t>외국어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lang w:eastAsia="ko-KR"/>
        </w:rPr>
        <w:t xml:space="preserve"> — </w:t>
      </w:r>
      <w:r>
        <w:rPr>
          <w:lang w:eastAsia="ko-KR"/>
        </w:rPr>
        <w:t>스피킹</w:t>
      </w:r>
      <w:r>
        <w:rPr>
          <w:lang w:eastAsia="ko-KR"/>
        </w:rPr>
        <w:t xml:space="preserve"> </w:t>
      </w:r>
      <w:r>
        <w:rPr>
          <w:lang w:eastAsia="ko-KR"/>
        </w:rPr>
        <w:t>엔진의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입출력</w:t>
      </w:r>
      <w:r>
        <w:rPr>
          <w:lang w:eastAsia="ko-KR"/>
        </w:rPr>
        <w:t>·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b/>
          <w:lang w:eastAsia="ko-KR"/>
        </w:rPr>
        <w:t>언어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비종속</w:t>
      </w:r>
      <w:r>
        <w:rPr>
          <w:lang w:eastAsia="ko-KR"/>
        </w:rPr>
        <w:t xml:space="preserve"> </w:t>
      </w:r>
      <w:r>
        <w:rPr>
          <w:lang w:eastAsia="ko-KR"/>
        </w:rPr>
        <w:t>아키텍처라</w:t>
      </w:r>
      <w:r>
        <w:rPr>
          <w:lang w:eastAsia="ko-KR"/>
        </w:rPr>
        <w:t xml:space="preserve">,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롤플레이</w:t>
      </w:r>
      <w:r>
        <w:rPr>
          <w:lang w:eastAsia="ko-KR"/>
        </w:rPr>
        <w:t>·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중국어</w:t>
      </w:r>
      <w:r>
        <w:rPr>
          <w:lang w:eastAsia="ko-KR"/>
        </w:rPr>
        <w:t>·</w:t>
      </w:r>
      <w:r>
        <w:rPr>
          <w:lang w:eastAsia="ko-KR"/>
        </w:rPr>
        <w:t>일본어로</w:t>
      </w:r>
      <w:r>
        <w:rPr>
          <w:lang w:eastAsia="ko-KR"/>
        </w:rPr>
        <w:t xml:space="preserve"> </w:t>
      </w:r>
      <w:r>
        <w:rPr>
          <w:lang w:eastAsia="ko-KR"/>
        </w:rPr>
        <w:t>확장됩니다</w:t>
      </w:r>
      <w:r>
        <w:rPr>
          <w:lang w:eastAsia="ko-KR"/>
        </w:rPr>
        <w:t>(</w:t>
      </w:r>
      <w:r>
        <w:rPr>
          <w:lang w:eastAsia="ko-KR"/>
        </w:rPr>
        <w:t>언어별</w:t>
      </w:r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>·</w:t>
      </w:r>
      <w:r>
        <w:rPr>
          <w:lang w:eastAsia="ko-KR"/>
        </w:rPr>
        <w:t>발음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최적화는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). </w:t>
      </w:r>
      <w:r>
        <w:rPr>
          <w:lang w:eastAsia="ko-KR"/>
        </w:rPr>
        <w:t>호텔</w:t>
      </w:r>
      <w:r>
        <w:rPr>
          <w:lang w:eastAsia="ko-KR"/>
        </w:rPr>
        <w:t>·</w:t>
      </w:r>
      <w:r>
        <w:rPr>
          <w:lang w:eastAsia="ko-KR"/>
        </w:rPr>
        <w:t>관광</w:t>
      </w:r>
      <w:r>
        <w:rPr>
          <w:lang w:eastAsia="ko-KR"/>
        </w:rPr>
        <w:t xml:space="preserve">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다국어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실습이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활용처입니다</w:t>
      </w:r>
      <w:r>
        <w:rPr>
          <w:lang w:eastAsia="ko-KR"/>
        </w:rPr>
        <w:t>.</w:t>
      </w:r>
    </w:p>
    <w:p w14:paraId="62A44744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 xml:space="preserve">Writing </w:t>
      </w:r>
      <w:r>
        <w:rPr>
          <w:b/>
          <w:lang w:eastAsia="ko-KR"/>
        </w:rPr>
        <w:t>첨삭</w:t>
      </w:r>
      <w:r>
        <w:rPr>
          <w:lang w:eastAsia="ko-KR"/>
        </w:rPr>
        <w:t xml:space="preserve"> —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작문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간호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첨삭</w:t>
      </w:r>
      <w:r>
        <w:rPr>
          <w:lang w:eastAsia="ko-KR"/>
        </w:rPr>
        <w:t xml:space="preserve">,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lang w:eastAsia="ko-KR"/>
        </w:rPr>
        <w:t>확인만</w:t>
      </w:r>
      <w:r>
        <w:rPr>
          <w:lang w:eastAsia="ko-KR"/>
        </w:rPr>
        <w:t>.</w:t>
      </w:r>
    </w:p>
    <w:p w14:paraId="534EE786" w14:textId="77777777" w:rsidR="00CF2CB1" w:rsidRDefault="00DF3DC7">
      <w:pPr>
        <w:pBdr>
          <w:left w:val="single" w:sz="18" w:space="8" w:color="2E74B5"/>
        </w:pBdr>
        <w:shd w:val="clear" w:color="auto" w:fill="F7F9FB"/>
        <w:spacing w:before="80" w:after="160"/>
        <w:ind w:left="360"/>
        <w:rPr>
          <w:lang w:eastAsia="ko-KR"/>
        </w:rPr>
      </w:pPr>
      <w:r>
        <w:rPr>
          <w:i/>
          <w:color w:val="595959"/>
          <w:sz w:val="20"/>
          <w:lang w:eastAsia="ko-KR"/>
        </w:rPr>
        <w:t>스피킹은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대학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어학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교육이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가장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채우기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어려운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자리입니다</w:t>
      </w:r>
      <w:r>
        <w:rPr>
          <w:i/>
          <w:color w:val="595959"/>
          <w:sz w:val="20"/>
          <w:lang w:eastAsia="ko-KR"/>
        </w:rPr>
        <w:t xml:space="preserve"> — </w:t>
      </w:r>
      <w:r>
        <w:rPr>
          <w:i/>
          <w:color w:val="595959"/>
          <w:sz w:val="20"/>
          <w:lang w:eastAsia="ko-KR"/>
        </w:rPr>
        <w:t>학생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수만큼의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회화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실습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시간이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없기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때문입니다</w:t>
      </w:r>
      <w:r>
        <w:rPr>
          <w:i/>
          <w:color w:val="595959"/>
          <w:sz w:val="20"/>
          <w:lang w:eastAsia="ko-KR"/>
        </w:rPr>
        <w:t xml:space="preserve">. AI </w:t>
      </w:r>
      <w:r>
        <w:rPr>
          <w:i/>
          <w:color w:val="595959"/>
          <w:sz w:val="20"/>
          <w:lang w:eastAsia="ko-KR"/>
        </w:rPr>
        <w:t>스피킹은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이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병목을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정면으로</w:t>
      </w:r>
      <w:r>
        <w:rPr>
          <w:i/>
          <w:color w:val="595959"/>
          <w:sz w:val="20"/>
          <w:lang w:eastAsia="ko-KR"/>
        </w:rPr>
        <w:t xml:space="preserve"> </w:t>
      </w:r>
      <w:r>
        <w:rPr>
          <w:i/>
          <w:color w:val="595959"/>
          <w:sz w:val="20"/>
          <w:lang w:eastAsia="ko-KR"/>
        </w:rPr>
        <w:t>해소합니다</w:t>
      </w:r>
      <w:r>
        <w:rPr>
          <w:i/>
          <w:color w:val="595959"/>
          <w:sz w:val="20"/>
          <w:lang w:eastAsia="ko-KR"/>
        </w:rPr>
        <w:t>.</w:t>
      </w:r>
    </w:p>
    <w:p w14:paraId="1514E822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10. </w:t>
      </w:r>
      <w:r>
        <w:rPr>
          <w:b/>
          <w:color w:val="2E74B5"/>
          <w:sz w:val="25"/>
          <w:lang w:eastAsia="ko-KR"/>
        </w:rPr>
        <w:t>성취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증명</w:t>
      </w:r>
      <w:r>
        <w:rPr>
          <w:b/>
          <w:color w:val="2E74B5"/>
          <w:sz w:val="25"/>
          <w:lang w:eastAsia="ko-KR"/>
        </w:rPr>
        <w:t xml:space="preserve"> — </w:t>
      </w:r>
      <w:r>
        <w:rPr>
          <w:b/>
          <w:color w:val="2E74B5"/>
          <w:sz w:val="25"/>
          <w:lang w:eastAsia="ko-KR"/>
        </w:rPr>
        <w:t>전공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영어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리포트</w:t>
      </w:r>
      <w:r>
        <w:rPr>
          <w:b/>
          <w:color w:val="2E74B5"/>
          <w:sz w:val="25"/>
          <w:lang w:eastAsia="ko-KR"/>
        </w:rPr>
        <w:t xml:space="preserve"> (</w:t>
      </w:r>
      <w:r>
        <w:rPr>
          <w:b/>
          <w:color w:val="2E74B5"/>
          <w:sz w:val="25"/>
          <w:lang w:eastAsia="ko-KR"/>
        </w:rPr>
        <w:t>취업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포트폴리오</w:t>
      </w:r>
      <w:r>
        <w:rPr>
          <w:b/>
          <w:color w:val="2E74B5"/>
          <w:sz w:val="25"/>
          <w:lang w:eastAsia="ko-KR"/>
        </w:rPr>
        <w:t>)</w:t>
      </w:r>
    </w:p>
    <w:p w14:paraId="5E1A1BC5" w14:textId="77777777" w:rsidR="00CF2CB1" w:rsidRDefault="00DF3DC7">
      <w:pPr>
        <w:rPr>
          <w:lang w:eastAsia="ko-KR"/>
        </w:rPr>
      </w:pPr>
      <w:r>
        <w:rPr>
          <w:b/>
          <w:lang w:eastAsia="ko-KR"/>
        </w:rPr>
        <w:lastRenderedPageBreak/>
        <w:t>가치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발화</w:t>
      </w:r>
      <w:r>
        <w:rPr>
          <w:lang w:eastAsia="ko-KR"/>
        </w:rPr>
        <w:t>·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, </w:t>
      </w: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b/>
          <w:lang w:eastAsia="ko-KR"/>
        </w:rPr>
        <w:t>전공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역량을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취업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포트폴리오급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리포트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증명합니다</w:t>
      </w:r>
      <w:r>
        <w:rPr>
          <w:lang w:eastAsia="ko-KR"/>
        </w:rPr>
        <w:t>.</w:t>
      </w:r>
    </w:p>
    <w:p w14:paraId="2AA82FFB" w14:textId="77777777" w:rsidR="00CF2CB1" w:rsidRDefault="00DF3DC7">
      <w:pPr>
        <w:rPr>
          <w:lang w:eastAsia="ko-KR"/>
        </w:rPr>
      </w:pPr>
      <w:r>
        <w:rPr>
          <w:lang w:eastAsia="ko-KR"/>
        </w:rPr>
        <w:t>리포트는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구성됩니다</w:t>
      </w:r>
      <w:r>
        <w:rPr>
          <w:lang w:eastAsia="ko-KR"/>
        </w:rPr>
        <w:t>.</w:t>
      </w:r>
    </w:p>
    <w:p w14:paraId="11457ABE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성장</w:t>
      </w:r>
      <w:r>
        <w:rPr>
          <w:b/>
          <w:lang w:eastAsia="ko-KR"/>
        </w:rPr>
        <w:t>(Growth)</w:t>
      </w:r>
      <w:r>
        <w:rPr>
          <w:lang w:eastAsia="ko-KR"/>
        </w:rPr>
        <w:t xml:space="preserve"> — </w:t>
      </w:r>
      <w:r>
        <w:rPr>
          <w:lang w:eastAsia="ko-KR"/>
        </w:rPr>
        <w:t>레벨</w:t>
      </w:r>
      <w:r>
        <w:rPr>
          <w:lang w:eastAsia="ko-KR"/>
        </w:rPr>
        <w:t>·</w:t>
      </w:r>
      <w:r>
        <w:rPr>
          <w:lang w:eastAsia="ko-KR"/>
        </w:rPr>
        <w:t>발화량</w:t>
      </w:r>
      <w:r>
        <w:rPr>
          <w:lang w:eastAsia="ko-KR"/>
        </w:rPr>
        <w:t>·</w:t>
      </w:r>
      <w:r>
        <w:rPr>
          <w:lang w:eastAsia="ko-KR"/>
        </w:rPr>
        <w:t>정확도의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.</w:t>
      </w:r>
    </w:p>
    <w:p w14:paraId="3182743C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과정</w:t>
      </w:r>
      <w:r>
        <w:rPr>
          <w:b/>
          <w:lang w:eastAsia="ko-KR"/>
        </w:rPr>
        <w:t>(Process)</w:t>
      </w:r>
      <w:r>
        <w:rPr>
          <w:lang w:eastAsia="ko-KR"/>
        </w:rPr>
        <w:t xml:space="preserve"> — </w:t>
      </w:r>
      <w:r>
        <w:rPr>
          <w:lang w:eastAsia="ko-KR"/>
        </w:rPr>
        <w:t>출석</w:t>
      </w:r>
      <w:r>
        <w:rPr>
          <w:lang w:eastAsia="ko-KR"/>
        </w:rPr>
        <w:t>·</w:t>
      </w:r>
      <w:r>
        <w:rPr>
          <w:lang w:eastAsia="ko-KR"/>
        </w:rPr>
        <w:t>완주</w:t>
      </w:r>
      <w:r>
        <w:rPr>
          <w:lang w:eastAsia="ko-KR"/>
        </w:rPr>
        <w:t>·</w:t>
      </w:r>
      <w:r>
        <w:rPr>
          <w:lang w:eastAsia="ko-KR"/>
        </w:rPr>
        <w:t>학습량</w:t>
      </w:r>
      <w:r>
        <w:rPr>
          <w:lang w:eastAsia="ko-KR"/>
        </w:rPr>
        <w:t xml:space="preserve"> +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상황별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.</w:t>
      </w:r>
    </w:p>
    <w:p w14:paraId="74B1F7E3" w14:textId="77777777" w:rsidR="00CF2CB1" w:rsidRDefault="00DF3DC7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기록에만</w:t>
      </w:r>
      <w:r>
        <w:rPr>
          <w:lang w:eastAsia="ko-KR"/>
        </w:rPr>
        <w:t xml:space="preserve"> </w:t>
      </w:r>
      <w:r>
        <w:rPr>
          <w:lang w:eastAsia="ko-KR"/>
        </w:rPr>
        <w:t>근거합니다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리포트는</w:t>
      </w:r>
      <w:r>
        <w:rPr>
          <w:lang w:eastAsia="ko-KR"/>
        </w:rPr>
        <w:t xml:space="preserve"> ① </w:t>
      </w:r>
      <w:r>
        <w:rPr>
          <w:lang w:eastAsia="ko-KR"/>
        </w:rPr>
        <w:t>학생에게는</w:t>
      </w:r>
      <w:r>
        <w:rPr>
          <w:lang w:eastAsia="ko-KR"/>
        </w:rPr>
        <w:t xml:space="preserve"> </w:t>
      </w:r>
      <w:r>
        <w:rPr>
          <w:b/>
          <w:lang w:eastAsia="ko-KR"/>
        </w:rPr>
        <w:t>취업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증빙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자료</w:t>
      </w:r>
      <w:r>
        <w:rPr>
          <w:lang w:eastAsia="ko-KR"/>
        </w:rPr>
        <w:t xml:space="preserve">, ② </w:t>
      </w:r>
      <w:r>
        <w:rPr>
          <w:lang w:eastAsia="ko-KR"/>
        </w:rPr>
        <w:t>대학에는</w:t>
      </w:r>
      <w:r>
        <w:rPr>
          <w:lang w:eastAsia="ko-KR"/>
        </w:rPr>
        <w:t xml:space="preserve"> </w:t>
      </w:r>
      <w:r>
        <w:rPr>
          <w:b/>
          <w:lang w:eastAsia="ko-KR"/>
        </w:rPr>
        <w:t>교육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lang w:eastAsia="ko-KR"/>
        </w:rPr>
        <w:t xml:space="preserve">, ③ </w:t>
      </w:r>
      <w:r>
        <w:rPr>
          <w:lang w:eastAsia="ko-KR"/>
        </w:rPr>
        <w:t>산업체</w:t>
      </w:r>
      <w:r>
        <w:rPr>
          <w:lang w:eastAsia="ko-KR"/>
        </w:rPr>
        <w:t>(</w:t>
      </w:r>
      <w:r>
        <w:rPr>
          <w:lang w:eastAsia="ko-KR"/>
        </w:rPr>
        <w:t>병원</w:t>
      </w:r>
      <w:r>
        <w:rPr>
          <w:lang w:eastAsia="ko-KR"/>
        </w:rPr>
        <w:t>·</w:t>
      </w:r>
      <w:r>
        <w:rPr>
          <w:lang w:eastAsia="ko-KR"/>
        </w:rPr>
        <w:t>호텔</w:t>
      </w:r>
      <w:r>
        <w:rPr>
          <w:lang w:eastAsia="ko-KR"/>
        </w:rPr>
        <w:t>)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b/>
          <w:lang w:eastAsia="ko-KR"/>
        </w:rPr>
        <w:t>채용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정보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A7FB45A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11. </w:t>
      </w:r>
      <w:r>
        <w:rPr>
          <w:b/>
          <w:color w:val="2E74B5"/>
          <w:sz w:val="25"/>
          <w:lang w:eastAsia="ko-KR"/>
        </w:rPr>
        <w:t>진단</w:t>
      </w:r>
      <w:r>
        <w:rPr>
          <w:b/>
          <w:color w:val="2E74B5"/>
          <w:sz w:val="25"/>
          <w:lang w:eastAsia="ko-KR"/>
        </w:rPr>
        <w:t xml:space="preserve"> · </w:t>
      </w:r>
      <w:r>
        <w:rPr>
          <w:b/>
          <w:color w:val="2E74B5"/>
          <w:sz w:val="25"/>
          <w:lang w:eastAsia="ko-KR"/>
        </w:rPr>
        <w:t>검수</w:t>
      </w:r>
      <w:r>
        <w:rPr>
          <w:b/>
          <w:color w:val="2E74B5"/>
          <w:sz w:val="25"/>
          <w:lang w:eastAsia="ko-KR"/>
        </w:rPr>
        <w:t xml:space="preserve"> · </w:t>
      </w:r>
      <w:r>
        <w:rPr>
          <w:b/>
          <w:color w:val="2E74B5"/>
          <w:sz w:val="25"/>
          <w:lang w:eastAsia="ko-KR"/>
        </w:rPr>
        <w:t>종이</w:t>
      </w:r>
      <w:r>
        <w:rPr>
          <w:b/>
          <w:color w:val="2E74B5"/>
          <w:sz w:val="25"/>
          <w:lang w:eastAsia="ko-KR"/>
        </w:rPr>
        <w:t>–</w:t>
      </w:r>
      <w:r>
        <w:rPr>
          <w:b/>
          <w:color w:val="2E74B5"/>
          <w:sz w:val="25"/>
          <w:lang w:eastAsia="ko-KR"/>
        </w:rPr>
        <w:t>디지털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브리지</w:t>
      </w:r>
      <w:r>
        <w:rPr>
          <w:b/>
          <w:color w:val="2E74B5"/>
          <w:sz w:val="25"/>
          <w:lang w:eastAsia="ko-KR"/>
        </w:rPr>
        <w:t xml:space="preserve"> (</w:t>
      </w:r>
      <w:r>
        <w:rPr>
          <w:b/>
          <w:color w:val="2E74B5"/>
          <w:sz w:val="25"/>
          <w:lang w:eastAsia="ko-KR"/>
        </w:rPr>
        <w:t>공통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장치</w:t>
      </w:r>
      <w:r>
        <w:rPr>
          <w:b/>
          <w:color w:val="2E74B5"/>
          <w:sz w:val="25"/>
          <w:lang w:eastAsia="ko-KR"/>
        </w:rPr>
        <w:t>)</w:t>
      </w:r>
    </w:p>
    <w:p w14:paraId="4036C852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진단</w:t>
      </w:r>
      <w:r>
        <w:rPr>
          <w:lang w:eastAsia="ko-KR"/>
        </w:rPr>
        <w:t xml:space="preserve"> — </w:t>
      </w:r>
      <w:r>
        <w:rPr>
          <w:lang w:eastAsia="ko-KR"/>
        </w:rPr>
        <w:t>적응형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·</w:t>
      </w:r>
      <w:r>
        <w:rPr>
          <w:lang w:eastAsia="ko-KR"/>
        </w:rPr>
        <w:t>약점</w:t>
      </w:r>
      <w:r>
        <w:rPr>
          <w:lang w:eastAsia="ko-KR"/>
        </w:rPr>
        <w:t xml:space="preserve"> </w:t>
      </w:r>
      <w:r>
        <w:rPr>
          <w:lang w:eastAsia="ko-KR"/>
        </w:rPr>
        <w:t>진단으로</w:t>
      </w:r>
      <w:r>
        <w:rPr>
          <w:lang w:eastAsia="ko-KR"/>
        </w:rPr>
        <w:t xml:space="preserve"> </w:t>
      </w:r>
      <w:r>
        <w:rPr>
          <w:lang w:eastAsia="ko-KR"/>
        </w:rPr>
        <w:t>학생을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시작시키고</w:t>
      </w:r>
      <w:r>
        <w:rPr>
          <w:lang w:eastAsia="ko-KR"/>
        </w:rPr>
        <w:t xml:space="preserve">,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재측정으로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델타를</w:t>
      </w:r>
      <w:r>
        <w:rPr>
          <w:lang w:eastAsia="ko-KR"/>
        </w:rPr>
        <w:t xml:space="preserve"> </w:t>
      </w:r>
      <w:r>
        <w:rPr>
          <w:lang w:eastAsia="ko-KR"/>
        </w:rPr>
        <w:t>리포트에</w:t>
      </w:r>
      <w:r>
        <w:rPr>
          <w:lang w:eastAsia="ko-KR"/>
        </w:rPr>
        <w:t xml:space="preserve"> </w:t>
      </w:r>
      <w:r>
        <w:rPr>
          <w:lang w:eastAsia="ko-KR"/>
        </w:rPr>
        <w:t>축적합니다</w:t>
      </w:r>
      <w:r>
        <w:rPr>
          <w:lang w:eastAsia="ko-KR"/>
        </w:rPr>
        <w:t>.</w:t>
      </w:r>
    </w:p>
    <w:p w14:paraId="10AFD3A6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검수</w:t>
      </w:r>
      <w:r>
        <w:rPr>
          <w:b/>
          <w:lang w:eastAsia="ko-KR"/>
        </w:rPr>
        <w:t>(Human-in-the-loop)</w:t>
      </w:r>
      <w:r>
        <w:rPr>
          <w:lang w:eastAsia="ko-KR"/>
        </w:rPr>
        <w:t xml:space="preserve"> — </w:t>
      </w:r>
      <w:r>
        <w:rPr>
          <w:lang w:eastAsia="ko-KR"/>
        </w:rPr>
        <w:t>생성물이</w:t>
      </w:r>
      <w:r>
        <w:rPr>
          <w:lang w:eastAsia="ko-KR"/>
        </w:rPr>
        <w:t xml:space="preserve"> "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>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모이고</w:t>
      </w:r>
      <w:r>
        <w:rPr>
          <w:lang w:eastAsia="ko-KR"/>
        </w:rPr>
        <w:t xml:space="preserve">, </w:t>
      </w:r>
      <w:r>
        <w:rPr>
          <w:lang w:eastAsia="ko-KR"/>
        </w:rPr>
        <w:t>교수는</w:t>
      </w:r>
      <w:r>
        <w:rPr>
          <w:lang w:eastAsia="ko-KR"/>
        </w:rPr>
        <w:t xml:space="preserve"> </w:t>
      </w:r>
      <w:r>
        <w:rPr>
          <w:lang w:eastAsia="ko-KR"/>
        </w:rPr>
        <w:t>인라인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/</w:t>
      </w:r>
      <w:r>
        <w:rPr>
          <w:lang w:eastAsia="ko-KR"/>
        </w:rPr>
        <w:t>반려</w:t>
      </w:r>
      <w:r>
        <w:rPr>
          <w:lang w:eastAsia="ko-KR"/>
        </w:rPr>
        <w:t xml:space="preserve">. </w:t>
      </w:r>
      <w:r>
        <w:rPr>
          <w:lang w:eastAsia="ko-KR"/>
        </w:rPr>
        <w:t>미승인</w:t>
      </w:r>
      <w:r>
        <w:rPr>
          <w:lang w:eastAsia="ko-KR"/>
        </w:rPr>
        <w:t xml:space="preserve"> </w:t>
      </w:r>
      <w:r>
        <w:rPr>
          <w:lang w:eastAsia="ko-KR"/>
        </w:rPr>
        <w:t>콘텐츠는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·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발행이</w:t>
      </w:r>
      <w:r>
        <w:rPr>
          <w:lang w:eastAsia="ko-KR"/>
        </w:rPr>
        <w:t xml:space="preserve"> </w:t>
      </w:r>
      <w:r>
        <w:rPr>
          <w:lang w:eastAsia="ko-KR"/>
        </w:rPr>
        <w:t>차단됩니다</w:t>
      </w:r>
      <w:r>
        <w:rPr>
          <w:lang w:eastAsia="ko-KR"/>
        </w:rPr>
        <w:t>.</w:t>
      </w:r>
    </w:p>
    <w:p w14:paraId="44574353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t xml:space="preserve">• </w:t>
      </w:r>
      <w:r>
        <w:rPr>
          <w:b/>
          <w:lang w:eastAsia="ko-KR"/>
        </w:rPr>
        <w:t>종이</w:t>
      </w:r>
      <w:r>
        <w:rPr>
          <w:b/>
          <w:lang w:eastAsia="ko-KR"/>
        </w:rPr>
        <w:t>–</w:t>
      </w:r>
      <w:r>
        <w:rPr>
          <w:b/>
          <w:lang w:eastAsia="ko-KR"/>
        </w:rPr>
        <w:t>디지털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브리지</w:t>
      </w:r>
      <w:r>
        <w:rPr>
          <w:b/>
          <w:lang w:eastAsia="ko-KR"/>
        </w:rPr>
        <w:t>(QR·OCR)</w:t>
      </w:r>
      <w:r>
        <w:rPr>
          <w:lang w:eastAsia="ko-KR"/>
        </w:rPr>
        <w:t xml:space="preserve"> — </w:t>
      </w:r>
      <w:r>
        <w:rPr>
          <w:lang w:eastAsia="ko-KR"/>
        </w:rPr>
        <w:t>종이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치르면서도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>·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얹습니다</w:t>
      </w:r>
      <w:r>
        <w:rPr>
          <w:lang w:eastAsia="ko-KR"/>
        </w:rPr>
        <w:t>.</w:t>
      </w:r>
    </w:p>
    <w:p w14:paraId="62BE8D95" w14:textId="77777777" w:rsidR="00CF2CB1" w:rsidRDefault="00DF3DC7">
      <w:pPr>
        <w:pBdr>
          <w:bottom w:val="single" w:sz="8" w:space="3" w:color="B0C4DE"/>
        </w:pBdr>
        <w:spacing w:before="280" w:after="100"/>
        <w:rPr>
          <w:lang w:eastAsia="ko-KR"/>
        </w:rPr>
      </w:pPr>
      <w:r>
        <w:rPr>
          <w:b/>
          <w:color w:val="1F497D"/>
          <w:sz w:val="30"/>
          <w:lang w:eastAsia="ko-KR"/>
        </w:rPr>
        <w:t xml:space="preserve">Part IV. </w:t>
      </w:r>
      <w:r>
        <w:rPr>
          <w:b/>
          <w:color w:val="1F497D"/>
          <w:sz w:val="30"/>
          <w:lang w:eastAsia="ko-KR"/>
        </w:rPr>
        <w:t>추진</w:t>
      </w:r>
      <w:r>
        <w:rPr>
          <w:b/>
          <w:color w:val="1F497D"/>
          <w:sz w:val="30"/>
          <w:lang w:eastAsia="ko-KR"/>
        </w:rPr>
        <w:t xml:space="preserve"> </w:t>
      </w:r>
      <w:r>
        <w:rPr>
          <w:b/>
          <w:color w:val="1F497D"/>
          <w:sz w:val="30"/>
          <w:lang w:eastAsia="ko-KR"/>
        </w:rPr>
        <w:t>체계</w:t>
      </w:r>
      <w:r>
        <w:rPr>
          <w:b/>
          <w:color w:val="1F497D"/>
          <w:sz w:val="30"/>
          <w:lang w:eastAsia="ko-KR"/>
        </w:rPr>
        <w:t xml:space="preserve"> · </w:t>
      </w:r>
      <w:r>
        <w:rPr>
          <w:b/>
          <w:color w:val="1F497D"/>
          <w:sz w:val="30"/>
          <w:lang w:eastAsia="ko-KR"/>
        </w:rPr>
        <w:t>성과</w:t>
      </w:r>
      <w:r>
        <w:rPr>
          <w:b/>
          <w:color w:val="1F497D"/>
          <w:sz w:val="30"/>
          <w:lang w:eastAsia="ko-KR"/>
        </w:rPr>
        <w:t xml:space="preserve"> · </w:t>
      </w:r>
      <w:r>
        <w:rPr>
          <w:b/>
          <w:color w:val="1F497D"/>
          <w:sz w:val="30"/>
          <w:lang w:eastAsia="ko-KR"/>
        </w:rPr>
        <w:t>다음</w:t>
      </w:r>
      <w:r>
        <w:rPr>
          <w:b/>
          <w:color w:val="1F497D"/>
          <w:sz w:val="30"/>
          <w:lang w:eastAsia="ko-KR"/>
        </w:rPr>
        <w:t xml:space="preserve"> </w:t>
      </w:r>
      <w:r>
        <w:rPr>
          <w:b/>
          <w:color w:val="1F497D"/>
          <w:sz w:val="30"/>
          <w:lang w:eastAsia="ko-KR"/>
        </w:rPr>
        <w:t>단계</w:t>
      </w:r>
    </w:p>
    <w:p w14:paraId="434A8371" w14:textId="77777777" w:rsidR="00CF2CB1" w:rsidRDefault="00DF3DC7">
      <w:pPr>
        <w:spacing w:before="200" w:after="100"/>
      </w:pPr>
      <w:r>
        <w:rPr>
          <w:b/>
          <w:color w:val="2E74B5"/>
          <w:sz w:val="25"/>
        </w:rPr>
        <w:t xml:space="preserve">12. </w:t>
      </w:r>
      <w:r>
        <w:rPr>
          <w:b/>
          <w:color w:val="2E74B5"/>
          <w:sz w:val="25"/>
        </w:rPr>
        <w:t>역할</w:t>
      </w:r>
      <w:r>
        <w:rPr>
          <w:b/>
          <w:color w:val="2E74B5"/>
          <w:sz w:val="25"/>
        </w:rPr>
        <w:t xml:space="preserve"> </w:t>
      </w:r>
      <w:r>
        <w:rPr>
          <w:b/>
          <w:color w:val="2E74B5"/>
          <w:sz w:val="25"/>
        </w:rPr>
        <w:t>분담</w:t>
      </w:r>
      <w:r>
        <w:rPr>
          <w:b/>
          <w:color w:val="2E74B5"/>
          <w:sz w:val="25"/>
        </w:rPr>
        <w:t>(</w:t>
      </w:r>
      <w:r>
        <w:rPr>
          <w:b/>
          <w:color w:val="2E74B5"/>
          <w:sz w:val="25"/>
        </w:rPr>
        <w:t>안</w:t>
      </w:r>
      <w:r>
        <w:rPr>
          <w:b/>
          <w:color w:val="2E74B5"/>
          <w:sz w:val="2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2742"/>
        <w:gridCol w:w="3388"/>
      </w:tblGrid>
      <w:tr w:rsidR="00CF2CB1" w14:paraId="713FD762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1CA158A0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영역</w:t>
            </w:r>
          </w:p>
        </w:tc>
        <w:tc>
          <w:tcPr>
            <w:tcW w:w="2880" w:type="dxa"/>
            <w:shd w:val="clear" w:color="auto" w:fill="1F497D"/>
          </w:tcPr>
          <w:p w14:paraId="74D1AC0B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한양여대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산학협력단</w:t>
            </w:r>
          </w:p>
        </w:tc>
        <w:tc>
          <w:tcPr>
            <w:tcW w:w="2880" w:type="dxa"/>
            <w:shd w:val="clear" w:color="auto" w:fill="1F497D"/>
          </w:tcPr>
          <w:p w14:paraId="2AC20B7F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Picklass</w:t>
            </w:r>
          </w:p>
        </w:tc>
      </w:tr>
      <w:tr w:rsidR="00CF2CB1" w14:paraId="6160B559" w14:textId="77777777">
        <w:trPr>
          <w:jc w:val="center"/>
        </w:trPr>
        <w:tc>
          <w:tcPr>
            <w:tcW w:w="2880" w:type="dxa"/>
          </w:tcPr>
          <w:p w14:paraId="3936B90C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제품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엔진</w:t>
            </w:r>
          </w:p>
        </w:tc>
        <w:tc>
          <w:tcPr>
            <w:tcW w:w="2880" w:type="dxa"/>
          </w:tcPr>
          <w:p w14:paraId="0365D150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741B9644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저작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출판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스피킹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진단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엔진</w:t>
            </w:r>
            <w:r>
              <w:rPr>
                <w:b/>
                <w:sz w:val="19"/>
                <w:lang w:eastAsia="ko-KR"/>
              </w:rPr>
              <w:t xml:space="preserve">, </w:t>
            </w:r>
            <w:r>
              <w:rPr>
                <w:b/>
                <w:sz w:val="19"/>
                <w:lang w:eastAsia="ko-KR"/>
              </w:rPr>
              <w:t>앱</w:t>
            </w:r>
            <w:r>
              <w:rPr>
                <w:b/>
                <w:sz w:val="19"/>
                <w:lang w:eastAsia="ko-KR"/>
              </w:rPr>
              <w:t>/</w:t>
            </w:r>
            <w:r>
              <w:rPr>
                <w:b/>
                <w:sz w:val="19"/>
                <w:lang w:eastAsia="ko-KR"/>
              </w:rPr>
              <w:t>웹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개발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운영</w:t>
            </w:r>
          </w:p>
        </w:tc>
      </w:tr>
      <w:tr w:rsidR="00CF2CB1" w14:paraId="54F71C0A" w14:textId="77777777">
        <w:trPr>
          <w:jc w:val="center"/>
        </w:trPr>
        <w:tc>
          <w:tcPr>
            <w:tcW w:w="2880" w:type="dxa"/>
            <w:shd w:val="clear" w:color="auto" w:fill="F2F5F9"/>
          </w:tcPr>
          <w:p w14:paraId="561A00E8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콘텐츠</w:t>
            </w:r>
          </w:p>
        </w:tc>
        <w:tc>
          <w:tcPr>
            <w:tcW w:w="2880" w:type="dxa"/>
            <w:shd w:val="clear" w:color="auto" w:fill="F2F5F9"/>
          </w:tcPr>
          <w:p w14:paraId="3EA19B80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전공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도메인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지식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시드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교수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저작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품질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검수</w:t>
            </w:r>
          </w:p>
        </w:tc>
        <w:tc>
          <w:tcPr>
            <w:tcW w:w="2880" w:type="dxa"/>
            <w:shd w:val="clear" w:color="auto" w:fill="F2F5F9"/>
          </w:tcPr>
          <w:p w14:paraId="58D74175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AI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자동화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레벨링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조판</w:t>
            </w:r>
          </w:p>
        </w:tc>
      </w:tr>
      <w:tr w:rsidR="00CF2CB1" w14:paraId="205963DF" w14:textId="77777777">
        <w:trPr>
          <w:jc w:val="center"/>
        </w:trPr>
        <w:tc>
          <w:tcPr>
            <w:tcW w:w="2880" w:type="dxa"/>
          </w:tcPr>
          <w:p w14:paraId="26FB931C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실증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현장</w:t>
            </w:r>
          </w:p>
        </w:tc>
        <w:tc>
          <w:tcPr>
            <w:tcW w:w="2880" w:type="dxa"/>
          </w:tcPr>
          <w:p w14:paraId="1C476D18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재학생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실증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현장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교육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운영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산학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네트워크</w:t>
            </w:r>
          </w:p>
        </w:tc>
        <w:tc>
          <w:tcPr>
            <w:tcW w:w="2880" w:type="dxa"/>
          </w:tcPr>
          <w:p w14:paraId="7B30F5FA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온보딩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도구</w:t>
            </w:r>
          </w:p>
        </w:tc>
      </w:tr>
      <w:tr w:rsidR="00CF2CB1" w14:paraId="2C0007BE" w14:textId="77777777">
        <w:trPr>
          <w:jc w:val="center"/>
        </w:trPr>
        <w:tc>
          <w:tcPr>
            <w:tcW w:w="2880" w:type="dxa"/>
            <w:shd w:val="clear" w:color="auto" w:fill="F2F5F9"/>
          </w:tcPr>
          <w:p w14:paraId="205912CB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출판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유통</w:t>
            </w:r>
          </w:p>
        </w:tc>
        <w:tc>
          <w:tcPr>
            <w:tcW w:w="2880" w:type="dxa"/>
            <w:shd w:val="clear" w:color="auto" w:fill="F2F5F9"/>
          </w:tcPr>
          <w:p w14:paraId="1432B2BE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b/>
                <w:sz w:val="19"/>
                <w:lang w:eastAsia="ko-KR"/>
              </w:rPr>
              <w:t>대학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브랜드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저자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신뢰</w:t>
            </w:r>
            <w:r>
              <w:rPr>
                <w:b/>
                <w:sz w:val="19"/>
                <w:lang w:eastAsia="ko-KR"/>
              </w:rPr>
              <w:t xml:space="preserve">·ISBN </w:t>
            </w:r>
            <w:r>
              <w:rPr>
                <w:b/>
                <w:sz w:val="19"/>
                <w:lang w:eastAsia="ko-KR"/>
              </w:rPr>
              <w:lastRenderedPageBreak/>
              <w:t>발급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주체</w:t>
            </w:r>
          </w:p>
        </w:tc>
        <w:tc>
          <w:tcPr>
            <w:tcW w:w="2880" w:type="dxa"/>
            <w:shd w:val="clear" w:color="auto" w:fill="F2F5F9"/>
          </w:tcPr>
          <w:p w14:paraId="77FFD0F4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 xml:space="preserve">POD </w:t>
            </w:r>
            <w:r>
              <w:rPr>
                <w:sz w:val="19"/>
                <w:lang w:eastAsia="ko-KR"/>
              </w:rPr>
              <w:lastRenderedPageBreak/>
              <w:t>파이프라인</w:t>
            </w:r>
            <w:r>
              <w:rPr>
                <w:sz w:val="19"/>
                <w:lang w:eastAsia="ko-KR"/>
              </w:rPr>
              <w:t>(1</w:t>
            </w:r>
            <w:r>
              <w:rPr>
                <w:sz w:val="19"/>
                <w:lang w:eastAsia="ko-KR"/>
              </w:rPr>
              <w:t>원본</w:t>
            </w:r>
            <w:r>
              <w:rPr>
                <w:sz w:val="19"/>
                <w:lang w:eastAsia="ko-KR"/>
              </w:rPr>
              <w:t>→eBook·EPUB·</w:t>
            </w:r>
            <w:r>
              <w:rPr>
                <w:sz w:val="19"/>
                <w:lang w:eastAsia="ko-KR"/>
              </w:rPr>
              <w:t>인쇄</w:t>
            </w:r>
            <w:r>
              <w:rPr>
                <w:sz w:val="19"/>
                <w:lang w:eastAsia="ko-KR"/>
              </w:rPr>
              <w:t xml:space="preserve"> PDF)</w:t>
            </w:r>
          </w:p>
        </w:tc>
      </w:tr>
    </w:tbl>
    <w:p w14:paraId="1835DB78" w14:textId="77777777" w:rsidR="00CF2CB1" w:rsidRDefault="00CF2CB1">
      <w:pPr>
        <w:spacing w:after="40"/>
        <w:rPr>
          <w:lang w:eastAsia="ko-KR"/>
        </w:rPr>
      </w:pPr>
    </w:p>
    <w:p w14:paraId="65313D18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13. </w:t>
      </w:r>
      <w:r>
        <w:rPr>
          <w:b/>
          <w:color w:val="2E74B5"/>
          <w:sz w:val="25"/>
          <w:lang w:eastAsia="ko-KR"/>
        </w:rPr>
        <w:t>성과지표</w:t>
      </w:r>
      <w:r>
        <w:rPr>
          <w:b/>
          <w:color w:val="2E74B5"/>
          <w:sz w:val="25"/>
          <w:lang w:eastAsia="ko-KR"/>
        </w:rPr>
        <w:t>(</w:t>
      </w:r>
      <w:r>
        <w:rPr>
          <w:b/>
          <w:color w:val="2E74B5"/>
          <w:sz w:val="25"/>
          <w:lang w:eastAsia="ko-KR"/>
        </w:rPr>
        <w:t>안</w:t>
      </w:r>
      <w:r>
        <w:rPr>
          <w:b/>
          <w:color w:val="2E74B5"/>
          <w:sz w:val="25"/>
          <w:lang w:eastAsia="ko-KR"/>
        </w:rPr>
        <w:t xml:space="preserve">) — </w:t>
      </w:r>
      <w:r>
        <w:rPr>
          <w:b/>
          <w:color w:val="2E74B5"/>
          <w:sz w:val="25"/>
          <w:lang w:eastAsia="ko-KR"/>
        </w:rPr>
        <w:t>무엇으로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성과를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증명하는가</w:t>
      </w:r>
    </w:p>
    <w:p w14:paraId="2D01ABE5" w14:textId="77777777" w:rsidR="00CF2CB1" w:rsidRDefault="00DF3DC7">
      <w:pPr>
        <w:rPr>
          <w:lang w:eastAsia="ko-KR"/>
        </w:rPr>
      </w:pPr>
      <w:r>
        <w:rPr>
          <w:lang w:eastAsia="ko-KR"/>
        </w:rPr>
        <w:t>과제의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>·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>(</w:t>
      </w:r>
      <w:r>
        <w:rPr>
          <w:lang w:eastAsia="ko-KR"/>
        </w:rPr>
        <w:t>구체</w:t>
      </w:r>
      <w:r>
        <w:rPr>
          <w:lang w:eastAsia="ko-KR"/>
        </w:rPr>
        <w:t xml:space="preserve"> </w:t>
      </w:r>
      <w:r>
        <w:rPr>
          <w:lang w:eastAsia="ko-KR"/>
        </w:rPr>
        <w:t>목표치는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F2CB1" w14:paraId="32964999" w14:textId="77777777">
        <w:trPr>
          <w:jc w:val="center"/>
        </w:trPr>
        <w:tc>
          <w:tcPr>
            <w:tcW w:w="4320" w:type="dxa"/>
            <w:shd w:val="clear" w:color="auto" w:fill="1F497D"/>
          </w:tcPr>
          <w:p w14:paraId="342C326E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4320" w:type="dxa"/>
            <w:shd w:val="clear" w:color="auto" w:fill="1F497D"/>
          </w:tcPr>
          <w:p w14:paraId="1E976F51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지표</w:t>
            </w:r>
            <w:r>
              <w:rPr>
                <w:b/>
                <w:color w:val="FFFFFF"/>
                <w:sz w:val="19"/>
              </w:rPr>
              <w:t>(</w:t>
            </w:r>
            <w:r>
              <w:rPr>
                <w:b/>
                <w:color w:val="FFFFFF"/>
                <w:sz w:val="19"/>
              </w:rPr>
              <w:t>예</w:t>
            </w:r>
            <w:r>
              <w:rPr>
                <w:b/>
                <w:color w:val="FFFFFF"/>
                <w:sz w:val="19"/>
              </w:rPr>
              <w:t>)</w:t>
            </w:r>
          </w:p>
        </w:tc>
      </w:tr>
      <w:tr w:rsidR="00CF2CB1" w14:paraId="74560AE1" w14:textId="77777777">
        <w:trPr>
          <w:jc w:val="center"/>
        </w:trPr>
        <w:tc>
          <w:tcPr>
            <w:tcW w:w="4320" w:type="dxa"/>
          </w:tcPr>
          <w:p w14:paraId="4A923DE2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>산출</w:t>
            </w:r>
            <w:r>
              <w:rPr>
                <w:b/>
                <w:sz w:val="19"/>
              </w:rPr>
              <w:t>(Output)</w:t>
            </w:r>
          </w:p>
        </w:tc>
        <w:tc>
          <w:tcPr>
            <w:tcW w:w="4320" w:type="dxa"/>
          </w:tcPr>
          <w:p w14:paraId="675CF5FE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저작된</w:t>
            </w:r>
            <w:r>
              <w:rPr>
                <w:sz w:val="19"/>
                <w:lang w:eastAsia="ko-KR"/>
              </w:rPr>
              <w:t xml:space="preserve"> ESP 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(eBook·POD) </w:t>
            </w:r>
            <w:r>
              <w:rPr>
                <w:sz w:val="19"/>
                <w:lang w:eastAsia="ko-KR"/>
              </w:rPr>
              <w:t>종수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스피킹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롤플레이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시나리오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</w:p>
        </w:tc>
      </w:tr>
      <w:tr w:rsidR="00CF2CB1" w14:paraId="56DB10E1" w14:textId="77777777">
        <w:trPr>
          <w:jc w:val="center"/>
        </w:trPr>
        <w:tc>
          <w:tcPr>
            <w:tcW w:w="4320" w:type="dxa"/>
            <w:shd w:val="clear" w:color="auto" w:fill="F2F5F9"/>
          </w:tcPr>
          <w:p w14:paraId="23EC5260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>활용</w:t>
            </w:r>
            <w:r>
              <w:rPr>
                <w:b/>
                <w:sz w:val="19"/>
              </w:rPr>
              <w:t>(Outcome)</w:t>
            </w:r>
          </w:p>
        </w:tc>
        <w:tc>
          <w:tcPr>
            <w:tcW w:w="4320" w:type="dxa"/>
            <w:shd w:val="clear" w:color="auto" w:fill="F2F5F9"/>
          </w:tcPr>
          <w:p w14:paraId="3C20F16F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참여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완주율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스피킹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발화량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정확도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델타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성취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리포트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</w:p>
        </w:tc>
      </w:tr>
      <w:tr w:rsidR="00CF2CB1" w14:paraId="00EF7E4F" w14:textId="77777777">
        <w:trPr>
          <w:jc w:val="center"/>
        </w:trPr>
        <w:tc>
          <w:tcPr>
            <w:tcW w:w="4320" w:type="dxa"/>
          </w:tcPr>
          <w:p w14:paraId="2D23749C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>성과</w:t>
            </w:r>
            <w:r>
              <w:rPr>
                <w:b/>
                <w:sz w:val="19"/>
              </w:rPr>
              <w:t>(Impact)</w:t>
            </w:r>
          </w:p>
        </w:tc>
        <w:tc>
          <w:tcPr>
            <w:tcW w:w="4320" w:type="dxa"/>
          </w:tcPr>
          <w:p w14:paraId="443D5B97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직무영어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역량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향상도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관련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취업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자격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성과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대학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산업체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확산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라이선스</w:t>
            </w:r>
            <w:r>
              <w:rPr>
                <w:sz w:val="19"/>
                <w:lang w:eastAsia="ko-KR"/>
              </w:rPr>
              <w:t xml:space="preserve">·MOU) </w:t>
            </w:r>
            <w:r>
              <w:rPr>
                <w:sz w:val="19"/>
                <w:lang w:eastAsia="ko-KR"/>
              </w:rPr>
              <w:t>건수</w:t>
            </w:r>
          </w:p>
        </w:tc>
      </w:tr>
    </w:tbl>
    <w:p w14:paraId="7ECD56FD" w14:textId="77777777" w:rsidR="00CF2CB1" w:rsidRDefault="00CF2CB1">
      <w:pPr>
        <w:spacing w:after="40"/>
        <w:rPr>
          <w:lang w:eastAsia="ko-KR"/>
        </w:rPr>
      </w:pPr>
    </w:p>
    <w:p w14:paraId="268F3441" w14:textId="77777777" w:rsidR="00CF2CB1" w:rsidRDefault="00DF3DC7">
      <w:pPr>
        <w:spacing w:before="200" w:after="100"/>
        <w:rPr>
          <w:lang w:eastAsia="ko-KR"/>
        </w:rPr>
      </w:pPr>
      <w:r>
        <w:rPr>
          <w:b/>
          <w:color w:val="2E74B5"/>
          <w:sz w:val="25"/>
          <w:lang w:eastAsia="ko-KR"/>
        </w:rPr>
        <w:t xml:space="preserve">14. </w:t>
      </w:r>
      <w:r>
        <w:rPr>
          <w:b/>
          <w:color w:val="2E74B5"/>
          <w:sz w:val="25"/>
          <w:lang w:eastAsia="ko-KR"/>
        </w:rPr>
        <w:t>사업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지속가능성</w:t>
      </w:r>
      <w:r>
        <w:rPr>
          <w:b/>
          <w:color w:val="2E74B5"/>
          <w:sz w:val="25"/>
          <w:lang w:eastAsia="ko-KR"/>
        </w:rPr>
        <w:t>(</w:t>
      </w:r>
      <w:r>
        <w:rPr>
          <w:b/>
          <w:color w:val="2E74B5"/>
          <w:sz w:val="25"/>
          <w:lang w:eastAsia="ko-KR"/>
        </w:rPr>
        <w:t>안</w:t>
      </w:r>
      <w:r>
        <w:rPr>
          <w:b/>
          <w:color w:val="2E74B5"/>
          <w:sz w:val="25"/>
          <w:lang w:eastAsia="ko-KR"/>
        </w:rPr>
        <w:t xml:space="preserve">) — </w:t>
      </w:r>
      <w:r>
        <w:rPr>
          <w:b/>
          <w:color w:val="2E74B5"/>
          <w:sz w:val="25"/>
          <w:lang w:eastAsia="ko-KR"/>
        </w:rPr>
        <w:t>파일럿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이후</w:t>
      </w:r>
      <w:r>
        <w:rPr>
          <w:b/>
          <w:color w:val="2E74B5"/>
          <w:sz w:val="25"/>
          <w:lang w:eastAsia="ko-KR"/>
        </w:rPr>
        <w:t xml:space="preserve"> </w:t>
      </w:r>
      <w:r>
        <w:rPr>
          <w:b/>
          <w:color w:val="2E74B5"/>
          <w:sz w:val="25"/>
          <w:lang w:eastAsia="ko-KR"/>
        </w:rPr>
        <w:t>확산</w:t>
      </w:r>
    </w:p>
    <w:p w14:paraId="5ED468DE" w14:textId="77777777" w:rsidR="00CF2CB1" w:rsidRDefault="00DF3DC7">
      <w:pPr>
        <w:rPr>
          <w:lang w:eastAsia="ko-KR"/>
        </w:rPr>
      </w:pPr>
      <w:r>
        <w:rPr>
          <w:lang w:eastAsia="ko-KR"/>
        </w:rPr>
        <w:t>파일럿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자립</w:t>
      </w:r>
      <w:r>
        <w:rPr>
          <w:lang w:eastAsia="ko-KR"/>
        </w:rPr>
        <w:t>·</w:t>
      </w:r>
      <w:r>
        <w:rPr>
          <w:lang w:eastAsia="ko-KR"/>
        </w:rPr>
        <w:t>확산되도록</w:t>
      </w:r>
      <w:r>
        <w:rPr>
          <w:lang w:eastAsia="ko-KR"/>
        </w:rPr>
        <w:t xml:space="preserve">, </w:t>
      </w:r>
      <w:r>
        <w:rPr>
          <w:lang w:eastAsia="ko-KR"/>
        </w:rPr>
        <w:t>저작된</w:t>
      </w:r>
      <w:r>
        <w:rPr>
          <w:lang w:eastAsia="ko-KR"/>
        </w:rPr>
        <w:t xml:space="preserve"> ESP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3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활용합니다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F2CB1" w14:paraId="262820E4" w14:textId="77777777">
        <w:trPr>
          <w:jc w:val="center"/>
        </w:trPr>
        <w:tc>
          <w:tcPr>
            <w:tcW w:w="2880" w:type="dxa"/>
            <w:shd w:val="clear" w:color="auto" w:fill="1F497D"/>
          </w:tcPr>
          <w:p w14:paraId="15C802E3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층</w:t>
            </w:r>
          </w:p>
        </w:tc>
        <w:tc>
          <w:tcPr>
            <w:tcW w:w="2880" w:type="dxa"/>
            <w:shd w:val="clear" w:color="auto" w:fill="1F497D"/>
          </w:tcPr>
          <w:p w14:paraId="35238A12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w="2880" w:type="dxa"/>
            <w:shd w:val="clear" w:color="auto" w:fill="1F497D"/>
          </w:tcPr>
          <w:p w14:paraId="2F749295" w14:textId="77777777" w:rsidR="00CF2CB1" w:rsidRDefault="00DF3DC7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성격</w:t>
            </w:r>
          </w:p>
        </w:tc>
      </w:tr>
      <w:tr w:rsidR="00CF2CB1" w14:paraId="372E8A63" w14:textId="77777777">
        <w:trPr>
          <w:jc w:val="center"/>
        </w:trPr>
        <w:tc>
          <w:tcPr>
            <w:tcW w:w="2880" w:type="dxa"/>
          </w:tcPr>
          <w:p w14:paraId="6C829E98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 xml:space="preserve">① </w:t>
            </w:r>
            <w:r>
              <w:rPr>
                <w:b/>
                <w:sz w:val="19"/>
              </w:rPr>
              <w:t>재학생</w:t>
            </w:r>
          </w:p>
        </w:tc>
        <w:tc>
          <w:tcPr>
            <w:tcW w:w="2880" w:type="dxa"/>
          </w:tcPr>
          <w:p w14:paraId="6A0B3044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교재</w:t>
            </w:r>
            <w:r>
              <w:rPr>
                <w:sz w:val="19"/>
                <w:lang w:eastAsia="ko-KR"/>
              </w:rPr>
              <w:t xml:space="preserve">(eBook) + </w:t>
            </w:r>
            <w:r>
              <w:rPr>
                <w:sz w:val="19"/>
                <w:lang w:eastAsia="ko-KR"/>
              </w:rPr>
              <w:t>온라인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학습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스피킹을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교과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비교과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평생교육으로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정착</w:t>
            </w:r>
          </w:p>
        </w:tc>
        <w:tc>
          <w:tcPr>
            <w:tcW w:w="2880" w:type="dxa"/>
          </w:tcPr>
          <w:p w14:paraId="4A479511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대학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자립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운영</w:t>
            </w:r>
          </w:p>
        </w:tc>
      </w:tr>
      <w:tr w:rsidR="00CF2CB1" w14:paraId="52690091" w14:textId="77777777">
        <w:trPr>
          <w:jc w:val="center"/>
        </w:trPr>
        <w:tc>
          <w:tcPr>
            <w:tcW w:w="2880" w:type="dxa"/>
            <w:shd w:val="clear" w:color="auto" w:fill="F2F5F9"/>
          </w:tcPr>
          <w:p w14:paraId="0F7FD04F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 xml:space="preserve">② </w:t>
            </w:r>
            <w:r>
              <w:rPr>
                <w:b/>
                <w:sz w:val="19"/>
              </w:rPr>
              <w:t>콘텐츠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확산</w:t>
            </w:r>
          </w:p>
        </w:tc>
        <w:tc>
          <w:tcPr>
            <w:tcW w:w="2880" w:type="dxa"/>
            <w:shd w:val="clear" w:color="auto" w:fill="F2F5F9"/>
          </w:tcPr>
          <w:p w14:paraId="35672018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완성</w:t>
            </w:r>
            <w:r>
              <w:rPr>
                <w:sz w:val="19"/>
                <w:lang w:eastAsia="ko-KR"/>
              </w:rPr>
              <w:t xml:space="preserve"> ESP </w:t>
            </w:r>
            <w:r>
              <w:rPr>
                <w:sz w:val="19"/>
                <w:lang w:eastAsia="ko-KR"/>
              </w:rPr>
              <w:t>교재를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타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대학</w:t>
            </w:r>
            <w:r>
              <w:rPr>
                <w:b/>
                <w:sz w:val="19"/>
                <w:lang w:eastAsia="ko-KR"/>
              </w:rPr>
              <w:t>·</w:t>
            </w:r>
            <w:r>
              <w:rPr>
                <w:b/>
                <w:sz w:val="19"/>
                <w:lang w:eastAsia="ko-KR"/>
              </w:rPr>
              <w:t>전문대에</w:t>
            </w:r>
            <w:r>
              <w:rPr>
                <w:b/>
                <w:sz w:val="19"/>
                <w:lang w:eastAsia="ko-KR"/>
              </w:rPr>
              <w:t xml:space="preserve"> </w:t>
            </w:r>
            <w:r>
              <w:rPr>
                <w:b/>
                <w:sz w:val="19"/>
                <w:lang w:eastAsia="ko-KR"/>
              </w:rPr>
              <w:t>라이선스</w:t>
            </w:r>
            <w:r>
              <w:rPr>
                <w:b/>
                <w:sz w:val="19"/>
                <w:lang w:eastAsia="ko-KR"/>
              </w:rPr>
              <w:t xml:space="preserve">/POD·ISBN </w:t>
            </w:r>
            <w:r>
              <w:rPr>
                <w:b/>
                <w:sz w:val="19"/>
                <w:lang w:eastAsia="ko-KR"/>
              </w:rPr>
              <w:t>유통</w:t>
            </w:r>
          </w:p>
        </w:tc>
        <w:tc>
          <w:tcPr>
            <w:tcW w:w="2880" w:type="dxa"/>
            <w:shd w:val="clear" w:color="auto" w:fill="F2F5F9"/>
          </w:tcPr>
          <w:p w14:paraId="504717CD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IP·</w:t>
            </w:r>
            <w:r>
              <w:rPr>
                <w:sz w:val="19"/>
                <w:lang w:eastAsia="ko-KR"/>
              </w:rPr>
              <w:t>브랜드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확산</w:t>
            </w:r>
          </w:p>
        </w:tc>
      </w:tr>
      <w:tr w:rsidR="00CF2CB1" w14:paraId="18F172D8" w14:textId="77777777">
        <w:trPr>
          <w:jc w:val="center"/>
        </w:trPr>
        <w:tc>
          <w:tcPr>
            <w:tcW w:w="2880" w:type="dxa"/>
          </w:tcPr>
          <w:p w14:paraId="2147A680" w14:textId="77777777" w:rsidR="00CF2CB1" w:rsidRDefault="00DF3DC7">
            <w:pPr>
              <w:spacing w:before="40" w:after="40"/>
            </w:pPr>
            <w:r>
              <w:rPr>
                <w:b/>
                <w:sz w:val="19"/>
              </w:rPr>
              <w:t xml:space="preserve">③ </w:t>
            </w:r>
            <w:r>
              <w:rPr>
                <w:b/>
                <w:sz w:val="19"/>
              </w:rPr>
              <w:t>산업체</w:t>
            </w:r>
            <w:r>
              <w:rPr>
                <w:b/>
                <w:sz w:val="19"/>
              </w:rPr>
              <w:t>·</w:t>
            </w:r>
            <w:r>
              <w:rPr>
                <w:b/>
                <w:sz w:val="19"/>
              </w:rPr>
              <w:t>해외</w:t>
            </w:r>
          </w:p>
        </w:tc>
        <w:tc>
          <w:tcPr>
            <w:tcW w:w="2880" w:type="dxa"/>
          </w:tcPr>
          <w:p w14:paraId="54CB3E96" w14:textId="77777777" w:rsidR="00CF2CB1" w:rsidRDefault="00DF3DC7">
            <w:pPr>
              <w:spacing w:before="40" w:after="40"/>
              <w:rPr>
                <w:lang w:eastAsia="ko-KR"/>
              </w:rPr>
            </w:pPr>
            <w:r>
              <w:rPr>
                <w:sz w:val="19"/>
                <w:lang w:eastAsia="ko-KR"/>
              </w:rPr>
              <w:t>병원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호텔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영어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과정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해외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라이선스</w:t>
            </w:r>
          </w:p>
        </w:tc>
        <w:tc>
          <w:tcPr>
            <w:tcW w:w="2880" w:type="dxa"/>
          </w:tcPr>
          <w:p w14:paraId="142CE247" w14:textId="77777777" w:rsidR="00CF2CB1" w:rsidRDefault="00DF3DC7">
            <w:pPr>
              <w:spacing w:before="40" w:after="40"/>
            </w:pPr>
            <w:r>
              <w:rPr>
                <w:sz w:val="19"/>
              </w:rPr>
              <w:t>산학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글로벌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확장</w:t>
            </w:r>
          </w:p>
        </w:tc>
      </w:tr>
    </w:tbl>
    <w:p w14:paraId="01CF9307" w14:textId="77777777" w:rsidR="00CF2CB1" w:rsidRDefault="00CF2CB1">
      <w:pPr>
        <w:spacing w:after="40"/>
      </w:pPr>
    </w:p>
    <w:p w14:paraId="13481CC2" w14:textId="77777777" w:rsidR="00CF2CB1" w:rsidRDefault="00DF3DC7">
      <w:pPr>
        <w:spacing w:after="60"/>
        <w:ind w:left="432"/>
        <w:rPr>
          <w:lang w:eastAsia="ko-KR"/>
        </w:rPr>
      </w:pPr>
      <w:r>
        <w:rPr>
          <w:color w:val="2E74B5"/>
          <w:lang w:eastAsia="ko-KR"/>
        </w:rPr>
        <w:lastRenderedPageBreak/>
        <w:t xml:space="preserve">• </w:t>
      </w:r>
      <w:r>
        <w:rPr>
          <w:lang w:eastAsia="ko-KR"/>
        </w:rPr>
        <w:t>콘텐츠</w:t>
      </w:r>
      <w:r>
        <w:rPr>
          <w:lang w:eastAsia="ko-KR"/>
        </w:rPr>
        <w:t xml:space="preserve"> IP </w:t>
      </w:r>
      <w:r>
        <w:rPr>
          <w:lang w:eastAsia="ko-KR"/>
        </w:rPr>
        <w:t>귀속</w:t>
      </w:r>
      <w:r>
        <w:rPr>
          <w:lang w:eastAsia="ko-KR"/>
        </w:rPr>
        <w:t>·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>(RS)·</w:t>
      </w:r>
      <w:r>
        <w:rPr>
          <w:lang w:eastAsia="ko-KR"/>
        </w:rPr>
        <w:t>교재</w:t>
      </w:r>
      <w:r>
        <w:rPr>
          <w:lang w:eastAsia="ko-KR"/>
        </w:rPr>
        <w:t xml:space="preserve"> </w:t>
      </w:r>
      <w:r>
        <w:rPr>
          <w:lang w:eastAsia="ko-KR"/>
        </w:rPr>
        <w:t>소유권은</w:t>
      </w:r>
      <w:r>
        <w:rPr>
          <w:lang w:eastAsia="ko-KR"/>
        </w:rPr>
        <w:t xml:space="preserve"> </w:t>
      </w:r>
      <w:r>
        <w:rPr>
          <w:b/>
          <w:lang w:eastAsia="ko-KR"/>
        </w:rPr>
        <w:t>협약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단계에서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합의</w:t>
      </w:r>
      <w:r>
        <w:rPr>
          <w:lang w:eastAsia="ko-KR"/>
        </w:rPr>
        <w:t>(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저작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/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 /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소유의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).</w:t>
      </w:r>
    </w:p>
    <w:p w14:paraId="5E6B34B9" w14:textId="77777777" w:rsidR="00CF2CB1" w:rsidRDefault="00DF3DC7">
      <w:pPr>
        <w:rPr>
          <w:lang w:eastAsia="ko-KR"/>
        </w:rPr>
      </w:pPr>
      <w:r>
        <w:rPr>
          <w:lang w:eastAsia="ko-KR"/>
        </w:rPr>
        <w:t>*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(v0.1 </w:t>
      </w:r>
      <w:r>
        <w:rPr>
          <w:lang w:eastAsia="ko-KR"/>
        </w:rPr>
        <w:t>한양여대</w:t>
      </w:r>
      <w:r>
        <w:rPr>
          <w:lang w:eastAsia="ko-KR"/>
        </w:rPr>
        <w:t xml:space="preserve"> ESP </w:t>
      </w:r>
      <w:r>
        <w:rPr>
          <w:lang w:eastAsia="ko-KR"/>
        </w:rPr>
        <w:t>초안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Picklass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, </w:t>
      </w:r>
      <w:r>
        <w:rPr>
          <w:lang w:eastAsia="ko-KR"/>
        </w:rPr>
        <w:t>한양여대</w:t>
      </w:r>
      <w:r>
        <w:rPr>
          <w:lang w:eastAsia="ko-KR"/>
        </w:rPr>
        <w:t xml:space="preserve"> </w:t>
      </w: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제안용으로</w:t>
      </w:r>
      <w:r>
        <w:rPr>
          <w:lang w:eastAsia="ko-KR"/>
        </w:rPr>
        <w:t xml:space="preserve"> </w:t>
      </w:r>
      <w:r>
        <w:rPr>
          <w:lang w:eastAsia="ko-KR"/>
        </w:rPr>
        <w:t>작성한</w:t>
      </w:r>
      <w:r>
        <w:rPr>
          <w:lang w:eastAsia="ko-KR"/>
        </w:rPr>
        <w:t xml:space="preserve"> </w:t>
      </w:r>
      <w:r>
        <w:rPr>
          <w:lang w:eastAsia="ko-KR"/>
        </w:rPr>
        <w:t>초안이다</w:t>
      </w:r>
      <w:r>
        <w:rPr>
          <w:lang w:eastAsia="ko-KR"/>
        </w:rPr>
        <w:t xml:space="preserve">. §12~15 </w:t>
      </w:r>
      <w:r>
        <w:rPr>
          <w:lang w:eastAsia="ko-KR"/>
        </w:rPr>
        <w:t>역할</w:t>
      </w:r>
      <w:r>
        <w:rPr>
          <w:lang w:eastAsia="ko-KR"/>
        </w:rPr>
        <w:t>·</w:t>
      </w:r>
      <w:r>
        <w:rPr>
          <w:lang w:eastAsia="ko-KR"/>
        </w:rPr>
        <w:t>성과지표</w:t>
      </w:r>
      <w:r>
        <w:rPr>
          <w:lang w:eastAsia="ko-KR"/>
        </w:rPr>
        <w:t>·IP·</w:t>
      </w:r>
      <w:r>
        <w:rPr>
          <w:lang w:eastAsia="ko-KR"/>
        </w:rPr>
        <w:t>지속가능성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목표치는</w:t>
      </w:r>
      <w:r>
        <w:rPr>
          <w:lang w:eastAsia="ko-KR"/>
        </w:rPr>
        <w:t xml:space="preserve"> </w:t>
      </w:r>
      <w:r>
        <w:rPr>
          <w:lang w:eastAsia="ko-KR"/>
        </w:rPr>
        <w:t>산학협력단</w:t>
      </w:r>
      <w:r>
        <w:rPr>
          <w:lang w:eastAsia="ko-KR"/>
        </w:rPr>
        <w:t xml:space="preserve"> </w:t>
      </w:r>
      <w:r>
        <w:rPr>
          <w:lang w:eastAsia="ko-KR"/>
        </w:rPr>
        <w:t>협의를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최종본에서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>.*</w:t>
      </w:r>
    </w:p>
    <w:sectPr w:rsidR="00CF2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05623">
    <w:abstractNumId w:val="8"/>
  </w:num>
  <w:num w:numId="2" w16cid:durableId="834371098">
    <w:abstractNumId w:val="6"/>
  </w:num>
  <w:num w:numId="3" w16cid:durableId="675690344">
    <w:abstractNumId w:val="5"/>
  </w:num>
  <w:num w:numId="4" w16cid:durableId="1298223467">
    <w:abstractNumId w:val="4"/>
  </w:num>
  <w:num w:numId="5" w16cid:durableId="851532029">
    <w:abstractNumId w:val="7"/>
  </w:num>
  <w:num w:numId="6" w16cid:durableId="785736681">
    <w:abstractNumId w:val="3"/>
  </w:num>
  <w:num w:numId="7" w16cid:durableId="2049723787">
    <w:abstractNumId w:val="2"/>
  </w:num>
  <w:num w:numId="8" w16cid:durableId="2072733191">
    <w:abstractNumId w:val="1"/>
  </w:num>
  <w:num w:numId="9" w16cid:durableId="23274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F54"/>
    <w:rsid w:val="00326F90"/>
    <w:rsid w:val="00921043"/>
    <w:rsid w:val="009671FE"/>
    <w:rsid w:val="00A96AE6"/>
    <w:rsid w:val="00AA1D8D"/>
    <w:rsid w:val="00B12DA3"/>
    <w:rsid w:val="00B47730"/>
    <w:rsid w:val="00CB0664"/>
    <w:rsid w:val="00CF2CB1"/>
    <w:rsid w:val="00D11604"/>
    <w:rsid w:val="00DF3D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CD2A67-4A49-46C7-991D-61C1B60E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1423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Choi</cp:lastModifiedBy>
  <cp:revision>6</cp:revision>
  <dcterms:created xsi:type="dcterms:W3CDTF">2013-12-23T23:15:00Z</dcterms:created>
  <dcterms:modified xsi:type="dcterms:W3CDTF">2026-07-24T05:41:00Z</dcterms:modified>
  <cp:category/>
</cp:coreProperties>
</file>